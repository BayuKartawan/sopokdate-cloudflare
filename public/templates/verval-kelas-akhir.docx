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43BB" w14:textId="39761C53" w:rsidR="0032151F" w:rsidRPr="009C10B9" w:rsidRDefault="0032151F" w:rsidP="001732CC">
      <w:pPr>
        <w:spacing w:after="20" w:line="240" w:lineRule="auto"/>
        <w:jc w:val="center"/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984806" w:themeColor="accent6" w:themeShade="80"/>
          <w:sz w:val="36"/>
          <w:szCs w:val="24"/>
        </w:rPr>
        <w:drawing>
          <wp:anchor distT="0" distB="0" distL="114300" distR="114300" simplePos="0" relativeHeight="251654144" behindDoc="0" locked="0" layoutInCell="1" allowOverlap="1" wp14:anchorId="28BCD1C8" wp14:editId="5AB5D1B9">
            <wp:simplePos x="0" y="0"/>
            <wp:positionH relativeFrom="margin">
              <wp:posOffset>5073015</wp:posOffset>
            </wp:positionH>
            <wp:positionV relativeFrom="paragraph">
              <wp:posOffset>-59055</wp:posOffset>
            </wp:positionV>
            <wp:extent cx="949960" cy="949960"/>
            <wp:effectExtent l="0" t="0" r="2540" b="2540"/>
            <wp:wrapNone/>
            <wp:docPr id="1306407933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984806" w:themeColor="accent6" w:themeShade="80"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44F2673D" wp14:editId="0329600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313510818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984806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984806" w:themeColor="accent6" w:themeShade="80"/>
          <w:sz w:val="24"/>
          <w:szCs w:val="20"/>
          <w:lang w:val="sv-SE"/>
        </w:rPr>
        <w:t>SIKUR KABUPATEN LOMBOK TIMUR</w:t>
      </w:r>
    </w:p>
    <w:p w14:paraId="3B5D5EDC" w14:textId="77777777" w:rsidR="0032151F" w:rsidRPr="009C10B9" w:rsidRDefault="0032151F" w:rsidP="001732CC">
      <w:pPr>
        <w:spacing w:before="80" w:after="80" w:line="240" w:lineRule="auto"/>
        <w:jc w:val="center"/>
        <w:rPr>
          <w:rFonts w:ascii="Arial Narrow" w:hAnsi="Arial Narrow"/>
          <w:b/>
          <w:color w:val="984806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984806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984806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984806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9468" w:type="dxa"/>
        <w:tblInd w:w="108" w:type="dxa"/>
        <w:tblBorders>
          <w:top w:val="single" w:sz="4" w:space="0" w:color="984806" w:themeColor="accent6" w:themeShade="80"/>
          <w:left w:val="single" w:sz="4" w:space="0" w:color="984806" w:themeColor="accent6" w:themeShade="80"/>
          <w:bottom w:val="single" w:sz="4" w:space="0" w:color="984806" w:themeColor="accent6" w:themeShade="80"/>
          <w:right w:val="single" w:sz="4" w:space="0" w:color="984806" w:themeColor="accent6" w:themeShade="80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468"/>
      </w:tblGrid>
      <w:tr w:rsidR="0032151F" w:rsidRPr="001200E7" w14:paraId="745BC794" w14:textId="77777777" w:rsidTr="0032151F">
        <w:tc>
          <w:tcPr>
            <w:tcW w:w="9468" w:type="dxa"/>
            <w:shd w:val="clear" w:color="auto" w:fill="FDE9D9" w:themeFill="accent6" w:themeFillTint="33"/>
          </w:tcPr>
          <w:bookmarkEnd w:id="0"/>
          <w:p w14:paraId="080CF691" w14:textId="77777777" w:rsidR="0032151F" w:rsidRPr="000B4FE5" w:rsidRDefault="0032151F" w:rsidP="0032151F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8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984806" w:themeColor="accent6" w:themeShade="80"/>
                  <w:sz w:val="14"/>
                  <w:szCs w:val="16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00046DBC" w14:textId="1E0218A8" w:rsidR="0032151F" w:rsidRPr="0032151F" w:rsidRDefault="0032151F" w:rsidP="0032151F">
      <w:pPr>
        <w:pStyle w:val="Header"/>
        <w:rPr>
          <w:lang w:val="sv-SE"/>
        </w:rPr>
      </w:pPr>
    </w:p>
    <w:tbl>
      <w:tblPr>
        <w:tblStyle w:val="KisiTabel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  <w:gridCol w:w="234"/>
        <w:gridCol w:w="64"/>
        <w:gridCol w:w="3196"/>
        <w:gridCol w:w="1247"/>
        <w:gridCol w:w="3969"/>
      </w:tblGrid>
      <w:tr w:rsidR="0032151F" w:rsidRPr="00E64070" w14:paraId="585CD86E" w14:textId="77777777" w:rsidTr="00C160CD">
        <w:tc>
          <w:tcPr>
            <w:tcW w:w="1037" w:type="dxa"/>
          </w:tcPr>
          <w:p w14:paraId="5CA47271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98" w:type="dxa"/>
            <w:gridSpan w:val="2"/>
          </w:tcPr>
          <w:p w14:paraId="2BC7324B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4443" w:type="dxa"/>
            <w:gridSpan w:val="2"/>
          </w:tcPr>
          <w:p w14:paraId="13E1278A" w14:textId="06C76FCB" w:rsidR="0032151F" w:rsidRPr="00E64070" w:rsidRDefault="005B25D0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no_surat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  <w:tc>
          <w:tcPr>
            <w:tcW w:w="3969" w:type="dxa"/>
          </w:tcPr>
          <w:p w14:paraId="3FB686C4" w14:textId="4BAA34CF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 xml:space="preserve">Penyenggir, </w:t>
            </w:r>
            <w:r w:rsidR="005B25D0"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="005B25D0">
              <w:rPr>
                <w:rFonts w:ascii="Bookman Old Style" w:hAnsi="Bookman Old Style" w:cs="Times New Roman"/>
                <w:sz w:val="24"/>
                <w:szCs w:val="24"/>
              </w:rPr>
              <w:t>tgl_surat</w:t>
            </w:r>
            <w:proofErr w:type="spellEnd"/>
            <w:r w:rsidR="005B25D0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</w:tr>
      <w:tr w:rsidR="0032151F" w:rsidRPr="00E64070" w14:paraId="702BCB36" w14:textId="77777777" w:rsidTr="00C160CD">
        <w:tc>
          <w:tcPr>
            <w:tcW w:w="1037" w:type="dxa"/>
          </w:tcPr>
          <w:p w14:paraId="7CE7DBE2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Lamp.</w:t>
            </w:r>
          </w:p>
        </w:tc>
        <w:tc>
          <w:tcPr>
            <w:tcW w:w="298" w:type="dxa"/>
            <w:gridSpan w:val="2"/>
          </w:tcPr>
          <w:p w14:paraId="65EB6AD4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4443" w:type="dxa"/>
            <w:gridSpan w:val="2"/>
          </w:tcPr>
          <w:p w14:paraId="136E3F6E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-</w:t>
            </w:r>
          </w:p>
        </w:tc>
        <w:tc>
          <w:tcPr>
            <w:tcW w:w="3969" w:type="dxa"/>
          </w:tcPr>
          <w:p w14:paraId="07840E78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32151F" w:rsidRPr="001200E7" w14:paraId="0F9DCCBE" w14:textId="77777777" w:rsidTr="00C160CD">
        <w:tc>
          <w:tcPr>
            <w:tcW w:w="1037" w:type="dxa"/>
          </w:tcPr>
          <w:p w14:paraId="5B1FCA9B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98" w:type="dxa"/>
            <w:gridSpan w:val="2"/>
          </w:tcPr>
          <w:p w14:paraId="6DAC7D0A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4443" w:type="dxa"/>
            <w:gridSpan w:val="2"/>
          </w:tcPr>
          <w:p w14:paraId="0D45D595" w14:textId="7FE15C84" w:rsidR="00E64070" w:rsidRPr="00E64070" w:rsidRDefault="00E64070" w:rsidP="00E64070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  <w:lang w:val="sv-SE"/>
              </w:rPr>
              <w:t>Verifikasi dan Validasi Data</w:t>
            </w:r>
            <w:r w:rsidR="0032151F" w:rsidRPr="00E64070">
              <w:rPr>
                <w:rFonts w:ascii="Bookman Old Style" w:hAnsi="Bookman Old Style" w:cs="Times New Roman"/>
                <w:sz w:val="24"/>
                <w:szCs w:val="24"/>
                <w:lang w:val="sv-SE"/>
              </w:rPr>
              <w:t xml:space="preserve"> Siswa</w:t>
            </w:r>
            <w:r>
              <w:rPr>
                <w:rFonts w:ascii="Bookman Old Style" w:hAnsi="Bookman Old Style" w:cs="Times New Roman"/>
                <w:sz w:val="24"/>
                <w:szCs w:val="24"/>
                <w:lang w:val="sv-SE"/>
              </w:rPr>
              <w:t xml:space="preserve"> Kelas Akhir ( VI )</w:t>
            </w:r>
          </w:p>
        </w:tc>
        <w:tc>
          <w:tcPr>
            <w:tcW w:w="3969" w:type="dxa"/>
          </w:tcPr>
          <w:p w14:paraId="4B1F6CCD" w14:textId="77777777" w:rsidR="0032151F" w:rsidRPr="00E64070" w:rsidRDefault="0032151F" w:rsidP="0032151F">
            <w:pPr>
              <w:rPr>
                <w:rFonts w:ascii="Bookman Old Style" w:hAnsi="Bookman Old Style" w:cs="Times New Roman"/>
                <w:b/>
                <w:bCs/>
                <w:sz w:val="24"/>
                <w:szCs w:val="24"/>
                <w:lang w:val="sv-SE"/>
              </w:rPr>
            </w:pPr>
          </w:p>
        </w:tc>
      </w:tr>
      <w:tr w:rsidR="0032151F" w:rsidRPr="001200E7" w14:paraId="4FF3382E" w14:textId="77777777" w:rsidTr="00C160CD">
        <w:tc>
          <w:tcPr>
            <w:tcW w:w="1037" w:type="dxa"/>
          </w:tcPr>
          <w:p w14:paraId="33C44774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</w:p>
        </w:tc>
        <w:tc>
          <w:tcPr>
            <w:tcW w:w="298" w:type="dxa"/>
            <w:gridSpan w:val="2"/>
          </w:tcPr>
          <w:p w14:paraId="0BF5E9FC" w14:textId="77777777" w:rsidR="0032151F" w:rsidRPr="00E64070" w:rsidRDefault="0032151F" w:rsidP="0032151F">
            <w:pPr>
              <w:rPr>
                <w:rFonts w:ascii="Bookman Old Style" w:hAnsi="Bookman Old Style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443" w:type="dxa"/>
            <w:gridSpan w:val="2"/>
          </w:tcPr>
          <w:p w14:paraId="741E2EE7" w14:textId="56A26D94" w:rsidR="0032151F" w:rsidRPr="00E64070" w:rsidRDefault="0032151F" w:rsidP="0032151F">
            <w:pPr>
              <w:rPr>
                <w:rFonts w:ascii="Bookman Old Style" w:hAnsi="Bookman Old Style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3969" w:type="dxa"/>
          </w:tcPr>
          <w:p w14:paraId="44FA4343" w14:textId="77777777" w:rsidR="0032151F" w:rsidRPr="00E64070" w:rsidRDefault="0032151F" w:rsidP="0032151F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  <w:lang w:val="sv-SE"/>
              </w:rPr>
            </w:pPr>
          </w:p>
        </w:tc>
      </w:tr>
      <w:tr w:rsidR="0032151F" w:rsidRPr="00E64070" w14:paraId="5726CB63" w14:textId="77777777" w:rsidTr="00C160CD">
        <w:trPr>
          <w:gridAfter w:val="2"/>
          <w:wAfter w:w="5216" w:type="dxa"/>
        </w:trPr>
        <w:tc>
          <w:tcPr>
            <w:tcW w:w="1271" w:type="dxa"/>
            <w:gridSpan w:val="2"/>
          </w:tcPr>
          <w:p w14:paraId="40BF2A8E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</w:p>
        </w:tc>
        <w:tc>
          <w:tcPr>
            <w:tcW w:w="3260" w:type="dxa"/>
            <w:gridSpan w:val="2"/>
          </w:tcPr>
          <w:p w14:paraId="00D06E5E" w14:textId="77777777" w:rsidR="0032151F" w:rsidRPr="00E64070" w:rsidRDefault="0032151F" w:rsidP="0032151F">
            <w:pPr>
              <w:ind w:left="57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Kepada</w:t>
            </w:r>
            <w:proofErr w:type="spellEnd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Yth</w:t>
            </w:r>
            <w:proofErr w:type="spellEnd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</w:tr>
      <w:tr w:rsidR="0032151F" w:rsidRPr="00E64070" w14:paraId="4808F5C6" w14:textId="77777777" w:rsidTr="00C160CD">
        <w:trPr>
          <w:gridAfter w:val="2"/>
          <w:wAfter w:w="5216" w:type="dxa"/>
        </w:trPr>
        <w:tc>
          <w:tcPr>
            <w:tcW w:w="1271" w:type="dxa"/>
            <w:gridSpan w:val="2"/>
          </w:tcPr>
          <w:p w14:paraId="06557A7F" w14:textId="77777777" w:rsidR="0032151F" w:rsidRPr="00E64070" w:rsidRDefault="0032151F" w:rsidP="0032151F">
            <w:pPr>
              <w:jc w:val="right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Yth</w:t>
            </w:r>
            <w:proofErr w:type="spellEnd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14:paraId="18491DCD" w14:textId="23170E49" w:rsidR="0032151F" w:rsidRPr="00E64070" w:rsidRDefault="0032151F" w:rsidP="0032151F">
            <w:pPr>
              <w:ind w:left="57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Bapak/Ibu/</w:t>
            </w:r>
            <w:r w:rsidR="00E64070">
              <w:rPr>
                <w:rFonts w:ascii="Bookman Old Style" w:hAnsi="Bookman Old Style" w:cs="Times New Roman"/>
                <w:sz w:val="24"/>
                <w:szCs w:val="24"/>
              </w:rPr>
              <w:t xml:space="preserve">Wali </w:t>
            </w:r>
            <w:proofErr w:type="spellStart"/>
            <w:r w:rsidR="00E64070">
              <w:rPr>
                <w:rFonts w:ascii="Bookman Old Style" w:hAnsi="Bookman Old Style" w:cs="Times New Roman"/>
                <w:sz w:val="24"/>
                <w:szCs w:val="24"/>
              </w:rPr>
              <w:t>Siswa</w:t>
            </w:r>
            <w:proofErr w:type="spellEnd"/>
          </w:p>
        </w:tc>
      </w:tr>
      <w:tr w:rsidR="0032151F" w:rsidRPr="00E64070" w14:paraId="2A484E94" w14:textId="77777777" w:rsidTr="00C160CD">
        <w:trPr>
          <w:gridAfter w:val="2"/>
          <w:wAfter w:w="5216" w:type="dxa"/>
        </w:trPr>
        <w:tc>
          <w:tcPr>
            <w:tcW w:w="1271" w:type="dxa"/>
            <w:gridSpan w:val="2"/>
          </w:tcPr>
          <w:p w14:paraId="1AC97E87" w14:textId="77777777" w:rsidR="0032151F" w:rsidRPr="00E64070" w:rsidRDefault="0032151F" w:rsidP="0032151F">
            <w:pPr>
              <w:jc w:val="right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</w:tcPr>
          <w:p w14:paraId="3F07D377" w14:textId="0883330E" w:rsidR="0032151F" w:rsidRPr="00E64070" w:rsidRDefault="001200E7" w:rsidP="0032151F">
            <w:pPr>
              <w:ind w:left="57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="00E64070">
              <w:rPr>
                <w:rFonts w:ascii="Bookman Old Style" w:hAnsi="Bookman Old Style" w:cs="Times New Roman"/>
                <w:sz w:val="24"/>
                <w:szCs w:val="24"/>
              </w:rPr>
              <w:t xml:space="preserve"> {</w:t>
            </w:r>
            <w:r w:rsidR="00ED16D0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  <w:r w:rsidR="00E64070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</w:tr>
      <w:tr w:rsidR="0032151F" w:rsidRPr="00E64070" w14:paraId="2BDBA5AD" w14:textId="77777777" w:rsidTr="00C160CD">
        <w:trPr>
          <w:gridAfter w:val="2"/>
          <w:wAfter w:w="5216" w:type="dxa"/>
        </w:trPr>
        <w:tc>
          <w:tcPr>
            <w:tcW w:w="1271" w:type="dxa"/>
            <w:gridSpan w:val="2"/>
          </w:tcPr>
          <w:p w14:paraId="32FB4F25" w14:textId="77777777" w:rsidR="0032151F" w:rsidRPr="00E64070" w:rsidRDefault="0032151F" w:rsidP="0032151F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</w:tcPr>
          <w:p w14:paraId="6E180DF0" w14:textId="77777777" w:rsidR="0032151F" w:rsidRPr="00E64070" w:rsidRDefault="0032151F" w:rsidP="0032151F">
            <w:pPr>
              <w:ind w:left="57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di -</w:t>
            </w:r>
          </w:p>
        </w:tc>
      </w:tr>
      <w:tr w:rsidR="0032151F" w:rsidRPr="00E64070" w14:paraId="0E110090" w14:textId="77777777" w:rsidTr="00C160CD">
        <w:trPr>
          <w:gridAfter w:val="2"/>
          <w:wAfter w:w="5216" w:type="dxa"/>
        </w:trPr>
        <w:tc>
          <w:tcPr>
            <w:tcW w:w="1271" w:type="dxa"/>
            <w:gridSpan w:val="2"/>
          </w:tcPr>
          <w:p w14:paraId="246FB07F" w14:textId="77777777" w:rsidR="0032151F" w:rsidRPr="00E64070" w:rsidRDefault="0032151F" w:rsidP="0032151F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</w:tcPr>
          <w:p w14:paraId="6BD2B906" w14:textId="77777777" w:rsidR="0032151F" w:rsidRPr="00E64070" w:rsidRDefault="0032151F" w:rsidP="0032151F">
            <w:pPr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Tempat</w:t>
            </w:r>
            <w:proofErr w:type="spellEnd"/>
          </w:p>
        </w:tc>
      </w:tr>
    </w:tbl>
    <w:p w14:paraId="0C19A4BB" w14:textId="77777777" w:rsidR="00355670" w:rsidRPr="00E64070" w:rsidRDefault="00000000" w:rsidP="0032151F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br/>
      </w:r>
    </w:p>
    <w:p w14:paraId="5AC0ECF7" w14:textId="3FFA8342" w:rsidR="001B5EE1" w:rsidRPr="00E64070" w:rsidRDefault="00000000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t>Assalamu’alaikum warahmatullahi wabarakatuh.</w:t>
      </w:r>
    </w:p>
    <w:p w14:paraId="51DDDDAE" w14:textId="13EADCD9" w:rsidR="001B5EE1" w:rsidRPr="00E64070" w:rsidRDefault="00000000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br/>
        <w:t xml:space="preserve">Dalam rangka </w:t>
      </w:r>
      <w:r w:rsidR="001B5EE1" w:rsidRPr="00E64070">
        <w:rPr>
          <w:rFonts w:ascii="Bookman Old Style" w:hAnsi="Bookman Old Style"/>
          <w:sz w:val="24"/>
          <w:szCs w:val="24"/>
          <w:lang w:val="sv-SE"/>
        </w:rPr>
        <w:t>verifikasi dan validasi data</w:t>
      </w:r>
      <w:r w:rsidRPr="00E64070">
        <w:rPr>
          <w:rFonts w:ascii="Bookman Old Style" w:hAnsi="Bookman Old Style"/>
          <w:sz w:val="24"/>
          <w:szCs w:val="24"/>
          <w:lang w:val="sv-SE"/>
        </w:rPr>
        <w:t xml:space="preserve"> siswa kelas akhir untuk keperluan </w:t>
      </w:r>
      <w:r w:rsidR="001B5EE1" w:rsidRPr="00E64070">
        <w:rPr>
          <w:rFonts w:ascii="Bookman Old Style" w:hAnsi="Bookman Old Style"/>
          <w:b/>
          <w:bCs/>
          <w:sz w:val="24"/>
          <w:szCs w:val="24"/>
          <w:lang w:val="sv-SE"/>
        </w:rPr>
        <w:t>U</w:t>
      </w:r>
      <w:r w:rsidRPr="00E64070">
        <w:rPr>
          <w:rFonts w:ascii="Bookman Old Style" w:hAnsi="Bookman Old Style"/>
          <w:b/>
          <w:bCs/>
          <w:sz w:val="24"/>
          <w:szCs w:val="24"/>
          <w:lang w:val="sv-SE"/>
        </w:rPr>
        <w:t>jian</w:t>
      </w:r>
      <w:r w:rsidR="001B5EE1" w:rsidRPr="00E64070">
        <w:rPr>
          <w:rFonts w:ascii="Bookman Old Style" w:hAnsi="Bookman Old Style"/>
          <w:b/>
          <w:bCs/>
          <w:sz w:val="24"/>
          <w:szCs w:val="24"/>
          <w:lang w:val="sv-SE"/>
        </w:rPr>
        <w:t xml:space="preserve"> Madrasah</w:t>
      </w:r>
      <w:r w:rsidRPr="00E64070">
        <w:rPr>
          <w:rFonts w:ascii="Bookman Old Style" w:hAnsi="Bookman Old Style"/>
          <w:b/>
          <w:bCs/>
          <w:sz w:val="24"/>
          <w:szCs w:val="24"/>
          <w:lang w:val="sv-SE"/>
        </w:rPr>
        <w:t xml:space="preserve"> dan penerbitan </w:t>
      </w:r>
      <w:r w:rsidR="001B5EE1" w:rsidRPr="00E64070">
        <w:rPr>
          <w:rFonts w:ascii="Bookman Old Style" w:hAnsi="Bookman Old Style"/>
          <w:b/>
          <w:bCs/>
          <w:sz w:val="24"/>
          <w:szCs w:val="24"/>
          <w:lang w:val="sv-SE"/>
        </w:rPr>
        <w:t>I</w:t>
      </w:r>
      <w:r w:rsidRPr="00E64070">
        <w:rPr>
          <w:rFonts w:ascii="Bookman Old Style" w:hAnsi="Bookman Old Style"/>
          <w:b/>
          <w:bCs/>
          <w:sz w:val="24"/>
          <w:szCs w:val="24"/>
          <w:lang w:val="sv-SE"/>
        </w:rPr>
        <w:t>jazah</w:t>
      </w:r>
      <w:r w:rsidRPr="00E64070">
        <w:rPr>
          <w:rFonts w:ascii="Bookman Old Style" w:hAnsi="Bookman Old Style"/>
          <w:sz w:val="24"/>
          <w:szCs w:val="24"/>
          <w:lang w:val="sv-SE"/>
        </w:rPr>
        <w:t>, kami pihak madrasah memberitahukan kepada Bapak/Ibu</w:t>
      </w:r>
      <w:r w:rsidR="001B5EE1" w:rsidRPr="00E64070">
        <w:rPr>
          <w:rFonts w:ascii="Bookman Old Style" w:hAnsi="Bookman Old Style"/>
          <w:sz w:val="24"/>
          <w:szCs w:val="24"/>
          <w:lang w:val="sv-SE"/>
        </w:rPr>
        <w:t>/W</w:t>
      </w:r>
      <w:r w:rsidRPr="00E64070">
        <w:rPr>
          <w:rFonts w:ascii="Bookman Old Style" w:hAnsi="Bookman Old Style"/>
          <w:sz w:val="24"/>
          <w:szCs w:val="24"/>
          <w:lang w:val="sv-SE"/>
        </w:rPr>
        <w:t>ali siswa kelas VI</w:t>
      </w:r>
      <w:r w:rsidR="001B5EE1" w:rsidRPr="00E64070">
        <w:rPr>
          <w:rFonts w:ascii="Bookman Old Style" w:hAnsi="Bookman Old Style"/>
          <w:sz w:val="24"/>
          <w:szCs w:val="24"/>
          <w:lang w:val="sv-SE"/>
        </w:rPr>
        <w:t xml:space="preserve"> ( Enam ) </w:t>
      </w:r>
      <w:r w:rsidRPr="00E64070">
        <w:rPr>
          <w:rFonts w:ascii="Bookman Old Style" w:hAnsi="Bookman Old Style"/>
          <w:sz w:val="24"/>
          <w:szCs w:val="24"/>
          <w:lang w:val="sv-SE"/>
        </w:rPr>
        <w:t>untuk dapat mengumpulkan kembali dokumen sebagai berikut:</w:t>
      </w:r>
    </w:p>
    <w:p w14:paraId="0C9C38E9" w14:textId="6C02A111" w:rsidR="001B5EE1" w:rsidRPr="00E64070" w:rsidRDefault="001B5EE1" w:rsidP="001B5EE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541EEA8" w14:textId="60A94D99" w:rsidR="000A5DC4" w:rsidRPr="00E64070" w:rsidRDefault="00000000" w:rsidP="0032151F">
      <w:pPr>
        <w:pStyle w:val="DaftarParagraf"/>
        <w:numPr>
          <w:ilvl w:val="0"/>
          <w:numId w:val="10"/>
        </w:numPr>
        <w:spacing w:after="0" w:line="240" w:lineRule="auto"/>
        <w:ind w:left="1560" w:hanging="284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t>Kartu Keluarga (KK) terbaru</w:t>
      </w:r>
      <w:r w:rsidR="000A5DC4" w:rsidRPr="00E64070">
        <w:rPr>
          <w:rFonts w:ascii="Bookman Old Style" w:hAnsi="Bookman Old Style"/>
          <w:sz w:val="24"/>
          <w:szCs w:val="24"/>
          <w:lang w:val="sv-SE"/>
        </w:rPr>
        <w:t>.</w:t>
      </w:r>
    </w:p>
    <w:p w14:paraId="5A2694CB" w14:textId="06DF7DFB" w:rsidR="000A5DC4" w:rsidRPr="00E64070" w:rsidRDefault="00000000" w:rsidP="0032151F">
      <w:pPr>
        <w:pStyle w:val="DaftarParagraf"/>
        <w:numPr>
          <w:ilvl w:val="0"/>
          <w:numId w:val="10"/>
        </w:numPr>
        <w:spacing w:after="0" w:line="240" w:lineRule="auto"/>
        <w:ind w:left="1560" w:hanging="284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t>Akta Kelahiran</w:t>
      </w:r>
      <w:r w:rsidR="000A5DC4" w:rsidRPr="00E64070">
        <w:rPr>
          <w:rFonts w:ascii="Bookman Old Style" w:hAnsi="Bookman Old Style"/>
          <w:sz w:val="24"/>
          <w:szCs w:val="24"/>
          <w:lang w:val="sv-SE"/>
        </w:rPr>
        <w:t>.</w:t>
      </w:r>
    </w:p>
    <w:p w14:paraId="07714155" w14:textId="46564751" w:rsidR="000A5DC4" w:rsidRPr="00E64070" w:rsidRDefault="000A5DC4" w:rsidP="0032151F">
      <w:pPr>
        <w:pStyle w:val="DaftarParagraf"/>
        <w:spacing w:after="0" w:line="240" w:lineRule="auto"/>
        <w:ind w:left="1560"/>
        <w:jc w:val="both"/>
        <w:rPr>
          <w:rFonts w:ascii="Bookman Old Style" w:hAnsi="Bookman Old Style"/>
          <w:i/>
          <w:iCs/>
          <w:sz w:val="24"/>
          <w:szCs w:val="24"/>
          <w:lang w:val="sv-SE"/>
        </w:rPr>
      </w:pPr>
      <w:r w:rsidRPr="00E64070">
        <w:rPr>
          <w:rFonts w:ascii="Bookman Old Style" w:hAnsi="Bookman Old Style"/>
          <w:i/>
          <w:iCs/>
          <w:sz w:val="24"/>
          <w:szCs w:val="24"/>
          <w:lang w:val="sv-SE"/>
        </w:rPr>
        <w:t>*( dokumen diatas bisa fotokopi atau yang asli untuk di</w:t>
      </w:r>
      <w:r w:rsidR="00E64070">
        <w:rPr>
          <w:rFonts w:ascii="Bookman Old Style" w:hAnsi="Bookman Old Style"/>
          <w:i/>
          <w:iCs/>
          <w:sz w:val="24"/>
          <w:szCs w:val="24"/>
          <w:lang w:val="sv-SE"/>
        </w:rPr>
        <w:t xml:space="preserve"> </w:t>
      </w:r>
      <w:r w:rsidRPr="00E64070">
        <w:rPr>
          <w:rFonts w:ascii="Bookman Old Style" w:hAnsi="Bookman Old Style"/>
          <w:i/>
          <w:iCs/>
          <w:sz w:val="24"/>
          <w:szCs w:val="24"/>
          <w:lang w:val="sv-SE"/>
        </w:rPr>
        <w:t>scan )</w:t>
      </w:r>
    </w:p>
    <w:p w14:paraId="1423EED1" w14:textId="6F6CB23B" w:rsidR="001B5EE1" w:rsidRPr="00E64070" w:rsidRDefault="00000000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br/>
        <w:t>Apabila terdapat kesalahan</w:t>
      </w:r>
      <w:r w:rsidR="001B5EE1" w:rsidRPr="00E64070">
        <w:rPr>
          <w:rFonts w:ascii="Bookman Old Style" w:hAnsi="Bookman Old Style"/>
          <w:sz w:val="24"/>
          <w:szCs w:val="24"/>
          <w:lang w:val="sv-SE"/>
        </w:rPr>
        <w:t xml:space="preserve"> atau perbaikan</w:t>
      </w:r>
      <w:r w:rsidRPr="00E64070">
        <w:rPr>
          <w:rFonts w:ascii="Bookman Old Style" w:hAnsi="Bookman Old Style"/>
          <w:sz w:val="24"/>
          <w:szCs w:val="24"/>
          <w:lang w:val="sv-SE"/>
        </w:rPr>
        <w:t xml:space="preserve"> data </w:t>
      </w:r>
      <w:r w:rsidR="001B5EE1" w:rsidRPr="00E64070">
        <w:rPr>
          <w:rFonts w:ascii="Bookman Old Style" w:hAnsi="Bookman Old Style"/>
          <w:sz w:val="24"/>
          <w:szCs w:val="24"/>
          <w:lang w:val="sv-SE"/>
        </w:rPr>
        <w:t xml:space="preserve">siswa </w:t>
      </w:r>
      <w:r w:rsidRPr="00E64070">
        <w:rPr>
          <w:rFonts w:ascii="Bookman Old Style" w:hAnsi="Bookman Old Style"/>
          <w:sz w:val="24"/>
          <w:szCs w:val="24"/>
          <w:lang w:val="sv-SE"/>
        </w:rPr>
        <w:t xml:space="preserve">pada Kartu Keluarga (KK), maka diharapkan untuk segera melakukan perbaikan data di Dinas Kependudukan dan Catatan Sipil (Dukcapil) setempat. Dokumen tersebut dikumpulkan paling lambat pada akhir </w:t>
      </w:r>
      <w:r w:rsidR="00E64070">
        <w:rPr>
          <w:rFonts w:ascii="Bookman Old Style" w:hAnsi="Bookman Old Style"/>
          <w:sz w:val="24"/>
          <w:szCs w:val="24"/>
          <w:lang w:val="sv-SE"/>
        </w:rPr>
        <w:t>S</w:t>
      </w:r>
      <w:r w:rsidRPr="00E64070">
        <w:rPr>
          <w:rFonts w:ascii="Bookman Old Style" w:hAnsi="Bookman Old Style"/>
          <w:sz w:val="24"/>
          <w:szCs w:val="24"/>
          <w:lang w:val="sv-SE"/>
        </w:rPr>
        <w:t xml:space="preserve">emester </w:t>
      </w:r>
      <w:r w:rsidR="00E64070">
        <w:rPr>
          <w:rFonts w:ascii="Bookman Old Style" w:hAnsi="Bookman Old Style"/>
          <w:sz w:val="24"/>
          <w:szCs w:val="24"/>
          <w:lang w:val="sv-SE"/>
        </w:rPr>
        <w:t>G</w:t>
      </w:r>
      <w:r w:rsidRPr="00E64070">
        <w:rPr>
          <w:rFonts w:ascii="Bookman Old Style" w:hAnsi="Bookman Old Style"/>
          <w:sz w:val="24"/>
          <w:szCs w:val="24"/>
          <w:lang w:val="sv-SE"/>
        </w:rPr>
        <w:t xml:space="preserve">anjil atau </w:t>
      </w:r>
      <w:r w:rsidR="000A5DC4" w:rsidRPr="00E64070">
        <w:rPr>
          <w:rFonts w:ascii="Bookman Old Style" w:hAnsi="Bookman Old Style"/>
          <w:sz w:val="24"/>
          <w:szCs w:val="24"/>
          <w:lang w:val="sv-SE"/>
        </w:rPr>
        <w:t xml:space="preserve">1 </w:t>
      </w:r>
      <w:r w:rsidRPr="00E64070">
        <w:rPr>
          <w:rFonts w:ascii="Bookman Old Style" w:hAnsi="Bookman Old Style"/>
          <w:sz w:val="24"/>
          <w:szCs w:val="24"/>
          <w:lang w:val="sv-SE"/>
        </w:rPr>
        <w:t>Desember 2025.</w:t>
      </w:r>
    </w:p>
    <w:p w14:paraId="7BCDF9F5" w14:textId="6D634390" w:rsidR="001B5EE1" w:rsidRPr="00E64070" w:rsidRDefault="00000000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br/>
        <w:t>Demikian pemberitahuan ini kami sampaikan. Atas perhatian dan kerja sama Bapak/Ibu, kami ucapkan terima kasih.</w:t>
      </w:r>
    </w:p>
    <w:p w14:paraId="6B402EF6" w14:textId="77777777" w:rsidR="001B5EE1" w:rsidRPr="00E64070" w:rsidRDefault="001B5EE1" w:rsidP="001B5EE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0FEEF6F" w14:textId="2C9528ED" w:rsidR="0032151F" w:rsidRPr="00E64070" w:rsidRDefault="00000000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  <w:r w:rsidRPr="00E64070">
        <w:rPr>
          <w:rFonts w:ascii="Bookman Old Style" w:hAnsi="Bookman Old Style"/>
          <w:sz w:val="24"/>
          <w:szCs w:val="24"/>
          <w:lang w:val="sv-SE"/>
        </w:rPr>
        <w:t>Wassalamu’alaikum warahmatullahi wabarakatuh.</w:t>
      </w:r>
    </w:p>
    <w:p w14:paraId="7D564552" w14:textId="77777777" w:rsidR="0032151F" w:rsidRPr="00E64070" w:rsidRDefault="0032151F" w:rsidP="0032151F">
      <w:pPr>
        <w:spacing w:after="0" w:line="240" w:lineRule="auto"/>
        <w:ind w:left="1276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F344054" w14:textId="77777777" w:rsidR="0032151F" w:rsidRPr="00E64070" w:rsidRDefault="0032151F" w:rsidP="0032151F">
      <w:pPr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395"/>
      </w:tblGrid>
      <w:tr w:rsidR="006B5135" w:rsidRPr="00E64070" w14:paraId="1AA38F46" w14:textId="77777777" w:rsidTr="001732CC">
        <w:tc>
          <w:tcPr>
            <w:tcW w:w="5949" w:type="dxa"/>
          </w:tcPr>
          <w:p w14:paraId="5294A989" w14:textId="77777777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2C38D080" w14:textId="6CDD958F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>Kepala</w:t>
            </w:r>
            <w:proofErr w:type="spellEnd"/>
            <w:r w:rsidRPr="00E64070">
              <w:rPr>
                <w:rFonts w:ascii="Bookman Old Style" w:hAnsi="Bookman Old Style" w:cs="Times New Roman"/>
                <w:sz w:val="24"/>
                <w:szCs w:val="24"/>
              </w:rPr>
              <w:t xml:space="preserve"> Madrasah</w:t>
            </w:r>
          </w:p>
        </w:tc>
      </w:tr>
      <w:tr w:rsidR="006B5135" w:rsidRPr="00E64070" w14:paraId="3F0644C4" w14:textId="77777777" w:rsidTr="001732CC">
        <w:trPr>
          <w:trHeight w:val="186"/>
        </w:trPr>
        <w:tc>
          <w:tcPr>
            <w:tcW w:w="5949" w:type="dxa"/>
          </w:tcPr>
          <w:p w14:paraId="0FBC42EE" w14:textId="77777777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4460576A" w14:textId="7C9BE037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6B5135" w:rsidRPr="00E64070" w14:paraId="7DF7C620" w14:textId="77777777" w:rsidTr="00E64070">
        <w:trPr>
          <w:trHeight w:val="1106"/>
        </w:trPr>
        <w:tc>
          <w:tcPr>
            <w:tcW w:w="5949" w:type="dxa"/>
          </w:tcPr>
          <w:p w14:paraId="6E88E313" w14:textId="77777777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147C41DF" w14:textId="02F5AB7D" w:rsidR="0032151F" w:rsidRPr="00E64070" w:rsidRDefault="006B5135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3A6A65A" wp14:editId="313C8EB9">
                  <wp:simplePos x="0" y="0"/>
                  <wp:positionH relativeFrom="column">
                    <wp:posOffset>-766996</wp:posOffset>
                  </wp:positionH>
                  <wp:positionV relativeFrom="paragraph">
                    <wp:posOffset>-671063</wp:posOffset>
                  </wp:positionV>
                  <wp:extent cx="2786401" cy="2134774"/>
                  <wp:effectExtent l="0" t="0" r="0" b="0"/>
                  <wp:wrapNone/>
                  <wp:docPr id="12165689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401" cy="2134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B5135" w:rsidRPr="00E64070" w14:paraId="0ED909D6" w14:textId="77777777" w:rsidTr="001732CC">
        <w:tc>
          <w:tcPr>
            <w:tcW w:w="5949" w:type="dxa"/>
          </w:tcPr>
          <w:p w14:paraId="2578A9B8" w14:textId="77777777" w:rsidR="0032151F" w:rsidRPr="00E64070" w:rsidRDefault="0032151F" w:rsidP="001732CC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2113C77F" w14:textId="1B906CA1" w:rsidR="0032151F" w:rsidRPr="00E64070" w:rsidRDefault="0032151F" w:rsidP="001732CC">
            <w:pPr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E64070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ABDUL HALIM, </w:t>
            </w:r>
            <w:proofErr w:type="spellStart"/>
            <w:r w:rsidRPr="00E64070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S.Pd.I</w:t>
            </w:r>
            <w:proofErr w:type="spellEnd"/>
            <w:r w:rsidRPr="00E64070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375B2126" w14:textId="77777777" w:rsidR="0032151F" w:rsidRPr="00E64070" w:rsidRDefault="0032151F" w:rsidP="0032151F">
      <w:pPr>
        <w:spacing w:after="120"/>
        <w:rPr>
          <w:rFonts w:ascii="Bookman Old Style" w:hAnsi="Bookman Old Style" w:cs="Times New Roman"/>
          <w:sz w:val="24"/>
          <w:szCs w:val="24"/>
        </w:rPr>
      </w:pPr>
    </w:p>
    <w:p w14:paraId="51AA0340" w14:textId="3E137071" w:rsidR="00355670" w:rsidRPr="0032151F" w:rsidRDefault="00355670" w:rsidP="001B5EE1">
      <w:pPr>
        <w:spacing w:after="0" w:line="240" w:lineRule="auto"/>
        <w:jc w:val="both"/>
        <w:rPr>
          <w:rFonts w:ascii="Bookman Old Style" w:hAnsi="Bookman Old Style"/>
        </w:rPr>
      </w:pPr>
    </w:p>
    <w:sectPr w:rsidR="00355670" w:rsidRPr="0032151F" w:rsidSect="0032151F">
      <w:pgSz w:w="12189" w:h="18709" w:code="1000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E45A46"/>
    <w:multiLevelType w:val="hybridMultilevel"/>
    <w:tmpl w:val="D1765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458094">
    <w:abstractNumId w:val="8"/>
  </w:num>
  <w:num w:numId="2" w16cid:durableId="73939864">
    <w:abstractNumId w:val="6"/>
  </w:num>
  <w:num w:numId="3" w16cid:durableId="1613437822">
    <w:abstractNumId w:val="5"/>
  </w:num>
  <w:num w:numId="4" w16cid:durableId="1096167933">
    <w:abstractNumId w:val="4"/>
  </w:num>
  <w:num w:numId="5" w16cid:durableId="1768111903">
    <w:abstractNumId w:val="7"/>
  </w:num>
  <w:num w:numId="6" w16cid:durableId="1067848927">
    <w:abstractNumId w:val="3"/>
  </w:num>
  <w:num w:numId="7" w16cid:durableId="1856840540">
    <w:abstractNumId w:val="2"/>
  </w:num>
  <w:num w:numId="8" w16cid:durableId="608511489">
    <w:abstractNumId w:val="1"/>
  </w:num>
  <w:num w:numId="9" w16cid:durableId="1676035371">
    <w:abstractNumId w:val="0"/>
  </w:num>
  <w:num w:numId="10" w16cid:durableId="1265572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C4"/>
    <w:rsid w:val="001200E7"/>
    <w:rsid w:val="0015074B"/>
    <w:rsid w:val="001B5EE1"/>
    <w:rsid w:val="0029639D"/>
    <w:rsid w:val="0032151F"/>
    <w:rsid w:val="00326F90"/>
    <w:rsid w:val="00355670"/>
    <w:rsid w:val="004A7DC4"/>
    <w:rsid w:val="005B25D0"/>
    <w:rsid w:val="006B5135"/>
    <w:rsid w:val="007D3AAF"/>
    <w:rsid w:val="00821036"/>
    <w:rsid w:val="008D5F12"/>
    <w:rsid w:val="00942937"/>
    <w:rsid w:val="00AA1D8D"/>
    <w:rsid w:val="00B47730"/>
    <w:rsid w:val="00BA3500"/>
    <w:rsid w:val="00C05359"/>
    <w:rsid w:val="00C160CD"/>
    <w:rsid w:val="00CB0664"/>
    <w:rsid w:val="00E64070"/>
    <w:rsid w:val="00ED1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1B17D"/>
  <w14:defaultImageDpi w14:val="300"/>
  <w15:docId w15:val="{04C480B6-4B30-4E7B-8AF0-6ECFEEF6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3215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wpenyenggir198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MINW PENYENGGIR</cp:lastModifiedBy>
  <cp:revision>11</cp:revision>
  <cp:lastPrinted>2025-10-21T02:53:00Z</cp:lastPrinted>
  <dcterms:created xsi:type="dcterms:W3CDTF">2013-12-23T23:15:00Z</dcterms:created>
  <dcterms:modified xsi:type="dcterms:W3CDTF">2026-01-12T02:53:00Z</dcterms:modified>
  <cp:category/>
</cp:coreProperties>
</file>