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23201" w:rsidRPr="009C10B9" w:rsidRDefault="00A23201" w:rsidP="00A23201">
      <w:pPr>
        <w:spacing w:after="20" w:line="240" w:lineRule="auto"/>
        <w:jc w:val="center"/>
        <w:rPr>
          <w:rFonts w:ascii="Arial Narrow" w:hAnsi="Arial Narrow"/>
          <w:b/>
          <w:color w:val="984806" w:themeColor="accent6" w:themeShade="80"/>
          <w:sz w:val="24"/>
          <w:szCs w:val="20"/>
          <w:lang w:val="sv-SE"/>
        </w:rPr>
      </w:pPr>
      <w:bookmarkStart w:id="0" w:name="_Hlk171412568"/>
      <w:bookmarkStart w:id="1" w:name="_Hlk190337970"/>
      <w:r w:rsidRPr="00441009">
        <w:rPr>
          <w:rFonts w:ascii="Arial Narrow" w:hAnsi="Arial Narrow"/>
          <w:b/>
          <w:noProof/>
          <w:color w:val="984806" w:themeColor="accent6" w:themeShade="80"/>
          <w:sz w:val="28"/>
          <w:szCs w:val="20"/>
        </w:rPr>
        <w:drawing>
          <wp:anchor distT="0" distB="0" distL="114300" distR="114300" simplePos="0" relativeHeight="251661312" behindDoc="0" locked="0" layoutInCell="1" allowOverlap="1" wp14:anchorId="45181676" wp14:editId="48229859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895350" cy="796925"/>
            <wp:effectExtent l="0" t="0" r="0" b="3175"/>
            <wp:wrapNone/>
            <wp:docPr id="1668314117" name="Picture 1668314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79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41009">
        <w:rPr>
          <w:rFonts w:ascii="Arial Narrow" w:hAnsi="Arial Narrow"/>
          <w:b/>
          <w:noProof/>
          <w:color w:val="984806" w:themeColor="accent6" w:themeShade="80"/>
          <w:sz w:val="36"/>
          <w:szCs w:val="24"/>
        </w:rPr>
        <w:drawing>
          <wp:anchor distT="0" distB="0" distL="114300" distR="114300" simplePos="0" relativeHeight="251656192" behindDoc="0" locked="0" layoutInCell="1" allowOverlap="1" wp14:anchorId="723B7A00" wp14:editId="6EC452E0">
            <wp:simplePos x="0" y="0"/>
            <wp:positionH relativeFrom="margin">
              <wp:align>right</wp:align>
            </wp:positionH>
            <wp:positionV relativeFrom="paragraph">
              <wp:posOffset>-59055</wp:posOffset>
            </wp:positionV>
            <wp:extent cx="950367" cy="950367"/>
            <wp:effectExtent l="0" t="0" r="2540" b="2540"/>
            <wp:wrapNone/>
            <wp:docPr id="298558458" name="Picture 298558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58458" name="Picture 29855845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367" cy="950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41009">
        <w:rPr>
          <w:rFonts w:ascii="Arial Narrow" w:hAnsi="Arial Narrow"/>
          <w:b/>
          <w:color w:val="984806" w:themeColor="accent6" w:themeShade="80"/>
          <w:sz w:val="28"/>
          <w:szCs w:val="20"/>
          <w:lang w:val="sv-SE"/>
        </w:rPr>
        <w:t xml:space="preserve">PONDOK PESANTREN “ NURUL FALAH “ PENYENGGIR </w:t>
      </w:r>
      <w:r w:rsidRPr="00441009">
        <w:rPr>
          <w:rFonts w:ascii="Arial Narrow" w:hAnsi="Arial Narrow"/>
          <w:b/>
          <w:color w:val="984806" w:themeColor="accent6" w:themeShade="80"/>
          <w:sz w:val="24"/>
          <w:szCs w:val="20"/>
          <w:lang w:val="sv-SE"/>
        </w:rPr>
        <w:br/>
        <w:t xml:space="preserve">DESA SIKUR BARAT KEC. </w:t>
      </w:r>
      <w:r w:rsidRPr="009C10B9">
        <w:rPr>
          <w:rFonts w:ascii="Arial Narrow" w:hAnsi="Arial Narrow"/>
          <w:b/>
          <w:color w:val="984806" w:themeColor="accent6" w:themeShade="80"/>
          <w:sz w:val="24"/>
          <w:szCs w:val="20"/>
          <w:lang w:val="sv-SE"/>
        </w:rPr>
        <w:t>SIKUR KABUPATEN LOMBOK TIMUR</w:t>
      </w:r>
    </w:p>
    <w:p w:rsidR="00A23201" w:rsidRPr="009C10B9" w:rsidRDefault="00A23201" w:rsidP="00A23201">
      <w:pPr>
        <w:spacing w:before="80" w:after="80" w:line="240" w:lineRule="auto"/>
        <w:jc w:val="center"/>
        <w:rPr>
          <w:rFonts w:ascii="Arial Narrow" w:hAnsi="Arial Narrow"/>
          <w:b/>
          <w:color w:val="984806" w:themeColor="accent6" w:themeShade="80"/>
          <w:sz w:val="28"/>
          <w:lang w:val="sv-SE"/>
        </w:rPr>
      </w:pPr>
      <w:r w:rsidRPr="009C10B9">
        <w:rPr>
          <w:rFonts w:ascii="Arial Narrow" w:hAnsi="Arial Narrow"/>
          <w:b/>
          <w:color w:val="984806" w:themeColor="accent6" w:themeShade="80"/>
          <w:sz w:val="28"/>
          <w:szCs w:val="28"/>
          <w:lang w:val="sv-SE"/>
        </w:rPr>
        <w:t>MADRASAH IBTIDA’IYAH NW PENYENGGIR</w:t>
      </w:r>
      <w:r w:rsidRPr="009C10B9">
        <w:rPr>
          <w:rFonts w:ascii="Arial Narrow" w:hAnsi="Arial Narrow"/>
          <w:b/>
          <w:color w:val="984806" w:themeColor="accent6" w:themeShade="80"/>
          <w:sz w:val="28"/>
          <w:lang w:val="sv-SE"/>
        </w:rPr>
        <w:br/>
      </w:r>
      <w:r w:rsidRPr="009C10B9">
        <w:rPr>
          <w:rFonts w:ascii="Arial Narrow" w:hAnsi="Arial Narrow"/>
          <w:color w:val="984806" w:themeColor="accent6" w:themeShade="80"/>
          <w:sz w:val="24"/>
          <w:szCs w:val="16"/>
          <w:lang w:val="sv-SE"/>
        </w:rPr>
        <w:t>“TERAKREDITASI B” NOMOR : 087/BAN-PDM/SK/2024</w:t>
      </w:r>
    </w:p>
    <w:tbl>
      <w:tblPr>
        <w:tblStyle w:val="KisiTabel"/>
        <w:tblW w:w="0" w:type="auto"/>
        <w:tblInd w:w="108" w:type="dxa"/>
        <w:tblBorders>
          <w:top w:val="single" w:sz="4" w:space="0" w:color="984806" w:themeColor="accent6" w:themeShade="80"/>
          <w:left w:val="single" w:sz="4" w:space="0" w:color="984806" w:themeColor="accent6" w:themeShade="80"/>
          <w:bottom w:val="single" w:sz="4" w:space="0" w:color="984806" w:themeColor="accent6" w:themeShade="80"/>
          <w:right w:val="single" w:sz="4" w:space="0" w:color="984806" w:themeColor="accent6" w:themeShade="80"/>
          <w:insideH w:val="none" w:sz="0" w:space="0" w:color="auto"/>
          <w:insideV w:val="none" w:sz="0" w:space="0" w:color="auto"/>
        </w:tblBorders>
        <w:shd w:val="clear" w:color="auto" w:fill="FDE9D9" w:themeFill="accent6" w:themeFillTint="33"/>
        <w:tblLook w:val="04A0" w:firstRow="1" w:lastRow="0" w:firstColumn="1" w:lastColumn="0" w:noHBand="0" w:noVBand="1"/>
      </w:tblPr>
      <w:tblGrid>
        <w:gridCol w:w="9072"/>
      </w:tblGrid>
      <w:tr w:rsidR="00A23201" w:rsidRPr="007A679E" w:rsidTr="00A23201">
        <w:tc>
          <w:tcPr>
            <w:tcW w:w="9072" w:type="dxa"/>
            <w:shd w:val="clear" w:color="auto" w:fill="FDE9D9" w:themeFill="accent6" w:themeFillTint="33"/>
          </w:tcPr>
          <w:bookmarkEnd w:id="0"/>
          <w:p w:rsidR="00A23201" w:rsidRPr="000B4FE5" w:rsidRDefault="00A23201" w:rsidP="001266BA">
            <w:pPr>
              <w:spacing w:before="80" w:after="80"/>
              <w:jc w:val="center"/>
              <w:rPr>
                <w:rFonts w:ascii="Arial Narrow" w:hAnsi="Arial Narrow"/>
                <w:b/>
                <w:iCs/>
                <w:color w:val="984806" w:themeColor="accent6" w:themeShade="80"/>
                <w:sz w:val="14"/>
                <w:szCs w:val="16"/>
                <w:lang w:val="sv-SE"/>
              </w:rPr>
            </w:pPr>
            <w:r w:rsidRPr="00F95F45">
              <w:rPr>
                <w:rFonts w:ascii="Arial Narrow" w:hAnsi="Arial Narrow"/>
                <w:b/>
                <w:iCs/>
                <w:color w:val="984806" w:themeColor="accent6" w:themeShade="80"/>
                <w:sz w:val="14"/>
                <w:szCs w:val="14"/>
                <w:lang w:val="sv-SE"/>
              </w:rPr>
              <w:t xml:space="preserve">Alamat : Jalan Haji Sinarah Ibrohim KM 1 Penyenggir    Kode Pos : 83662     NPSN : 60721906    NSM : 111252030083    Email : </w:t>
            </w:r>
            <w:r>
              <w:fldChar w:fldCharType="begin"/>
            </w:r>
            <w:r w:rsidRPr="007A679E">
              <w:rPr>
                <w:lang w:val="sv-SE"/>
              </w:rPr>
              <w:instrText>HYPERLINK "mailto:minwpenyenggir1985@gmail.com"</w:instrText>
            </w:r>
            <w:r>
              <w:fldChar w:fldCharType="separate"/>
            </w:r>
            <w:r w:rsidRPr="00F95F45">
              <w:rPr>
                <w:rStyle w:val="Hyperlink"/>
                <w:rFonts w:ascii="Arial Narrow" w:hAnsi="Arial Narrow"/>
                <w:b/>
                <w:iCs/>
                <w:color w:val="984806" w:themeColor="accent6" w:themeShade="80"/>
                <w:sz w:val="14"/>
                <w:szCs w:val="16"/>
                <w:lang w:val="sv-SE"/>
              </w:rPr>
              <w:t>minwpenyenggir1985@gmail.com</w:t>
            </w:r>
            <w:r>
              <w:fldChar w:fldCharType="end"/>
            </w:r>
            <w:r w:rsidRPr="00F95F45">
              <w:rPr>
                <w:rStyle w:val="Hyperlink"/>
                <w:rFonts w:ascii="Arial Narrow" w:hAnsi="Arial Narrow"/>
                <w:b/>
                <w:iCs/>
                <w:color w:val="984806" w:themeColor="accent6" w:themeShade="80"/>
                <w:sz w:val="14"/>
                <w:szCs w:val="16"/>
                <w:lang w:val="sv-SE"/>
              </w:rPr>
              <w:t xml:space="preserve"> </w:t>
            </w:r>
          </w:p>
        </w:tc>
      </w:tr>
      <w:bookmarkEnd w:id="1"/>
    </w:tbl>
    <w:p w:rsidR="00A23201" w:rsidRPr="008C7655" w:rsidRDefault="00A23201" w:rsidP="008C7655">
      <w:pPr>
        <w:spacing w:after="0" w:line="240" w:lineRule="auto"/>
        <w:rPr>
          <w:rFonts w:ascii="Bookman Old Style" w:hAnsi="Bookman Old Style"/>
          <w:lang w:val="sv-SE"/>
        </w:rPr>
      </w:pPr>
    </w:p>
    <w:tbl>
      <w:tblPr>
        <w:tblStyle w:val="KisiTabel"/>
        <w:tblW w:w="9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4530"/>
        <w:gridCol w:w="3686"/>
      </w:tblGrid>
      <w:tr w:rsidR="00A23201" w:rsidRPr="008C7655" w:rsidTr="001266BA">
        <w:tc>
          <w:tcPr>
            <w:tcW w:w="1135" w:type="dxa"/>
          </w:tcPr>
          <w:p w:rsidR="00A23201" w:rsidRPr="008240A6" w:rsidRDefault="00A23201" w:rsidP="008C7655">
            <w:pPr>
              <w:rPr>
                <w:rFonts w:ascii="Bookman Old Style" w:hAnsi="Bookman Old Style" w:cs="Times New Roman"/>
                <w:lang w:val="sv-SE"/>
              </w:rPr>
            </w:pPr>
          </w:p>
        </w:tc>
        <w:tc>
          <w:tcPr>
            <w:tcW w:w="4530" w:type="dxa"/>
          </w:tcPr>
          <w:p w:rsidR="00A23201" w:rsidRPr="008240A6" w:rsidRDefault="00A23201" w:rsidP="008C7655">
            <w:pPr>
              <w:rPr>
                <w:rFonts w:ascii="Bookman Old Style" w:hAnsi="Bookman Old Style" w:cs="Times New Roman"/>
                <w:lang w:val="sv-SE"/>
              </w:rPr>
            </w:pPr>
          </w:p>
        </w:tc>
        <w:tc>
          <w:tcPr>
            <w:tcW w:w="3686" w:type="dxa"/>
          </w:tcPr>
          <w:p w:rsidR="00A23201" w:rsidRPr="008C7655" w:rsidRDefault="00A23201" w:rsidP="008C7655">
            <w:pPr>
              <w:jc w:val="right"/>
              <w:rPr>
                <w:rFonts w:ascii="Bookman Old Style" w:hAnsi="Bookman Old Style" w:cs="Times New Roman"/>
              </w:rPr>
            </w:pPr>
            <w:r w:rsidRPr="008C7655">
              <w:rPr>
                <w:rFonts w:ascii="Bookman Old Style" w:hAnsi="Bookman Old Style" w:cs="Times New Roman"/>
              </w:rPr>
              <w:t xml:space="preserve">Penyenggir, </w:t>
            </w:r>
            <w:r w:rsidR="00125DAE">
              <w:rPr>
                <w:rFonts w:ascii="Bookman Old Style" w:hAnsi="Bookman Old Style" w:cs="Times New Roman"/>
              </w:rPr>
              <w:t>{</w:t>
            </w:r>
            <w:proofErr w:type="spellStart"/>
            <w:r w:rsidR="00125DAE">
              <w:rPr>
                <w:rFonts w:ascii="Bookman Old Style" w:hAnsi="Bookman Old Style" w:cs="Times New Roman"/>
              </w:rPr>
              <w:t>tgl_surat</w:t>
            </w:r>
            <w:proofErr w:type="spellEnd"/>
            <w:r w:rsidR="00125DAE">
              <w:rPr>
                <w:rFonts w:ascii="Bookman Old Style" w:hAnsi="Bookman Old Style" w:cs="Times New Roman"/>
              </w:rPr>
              <w:t>}</w:t>
            </w:r>
          </w:p>
        </w:tc>
      </w:tr>
      <w:tr w:rsidR="00A23201" w:rsidRPr="008C7655" w:rsidTr="001266BA">
        <w:tc>
          <w:tcPr>
            <w:tcW w:w="1135" w:type="dxa"/>
          </w:tcPr>
          <w:p w:rsidR="00A23201" w:rsidRPr="008C7655" w:rsidRDefault="00A23201" w:rsidP="008C7655">
            <w:pPr>
              <w:rPr>
                <w:rFonts w:ascii="Bookman Old Style" w:hAnsi="Bookman Old Style" w:cs="Times New Roman"/>
              </w:rPr>
            </w:pPr>
            <w:proofErr w:type="spellStart"/>
            <w:r w:rsidRPr="008C7655">
              <w:rPr>
                <w:rFonts w:ascii="Bookman Old Style" w:hAnsi="Bookman Old Style" w:cs="Times New Roman"/>
              </w:rPr>
              <w:t>Nomor</w:t>
            </w:r>
            <w:proofErr w:type="spellEnd"/>
          </w:p>
        </w:tc>
        <w:tc>
          <w:tcPr>
            <w:tcW w:w="4530" w:type="dxa"/>
          </w:tcPr>
          <w:p w:rsidR="00A23201" w:rsidRPr="008C7655" w:rsidRDefault="00A23201" w:rsidP="008C7655">
            <w:pPr>
              <w:rPr>
                <w:rFonts w:ascii="Bookman Old Style" w:hAnsi="Bookman Old Style" w:cs="Times New Roman"/>
              </w:rPr>
            </w:pPr>
            <w:r w:rsidRPr="008C7655">
              <w:rPr>
                <w:rFonts w:ascii="Bookman Old Style" w:hAnsi="Bookman Old Style" w:cs="Times New Roman"/>
              </w:rPr>
              <w:t xml:space="preserve">: </w:t>
            </w:r>
            <w:r w:rsidR="00125DAE">
              <w:rPr>
                <w:rFonts w:ascii="Bookman Old Style" w:hAnsi="Bookman Old Style" w:cs="Times New Roman"/>
              </w:rPr>
              <w:t>{</w:t>
            </w:r>
            <w:proofErr w:type="spellStart"/>
            <w:r w:rsidR="00125DAE">
              <w:rPr>
                <w:rFonts w:ascii="Bookman Old Style" w:hAnsi="Bookman Old Style" w:cs="Times New Roman"/>
              </w:rPr>
              <w:t>no_surat</w:t>
            </w:r>
            <w:proofErr w:type="spellEnd"/>
            <w:r w:rsidR="00125DAE">
              <w:rPr>
                <w:rFonts w:ascii="Bookman Old Style" w:hAnsi="Bookman Old Style" w:cs="Times New Roman"/>
              </w:rPr>
              <w:t>}</w:t>
            </w:r>
          </w:p>
        </w:tc>
        <w:tc>
          <w:tcPr>
            <w:tcW w:w="3686" w:type="dxa"/>
          </w:tcPr>
          <w:p w:rsidR="00A23201" w:rsidRPr="008C7655" w:rsidRDefault="00A23201" w:rsidP="008C7655">
            <w:pPr>
              <w:rPr>
                <w:rFonts w:ascii="Bookman Old Style" w:hAnsi="Bookman Old Style" w:cs="Times New Roman"/>
              </w:rPr>
            </w:pPr>
          </w:p>
        </w:tc>
      </w:tr>
      <w:tr w:rsidR="00A23201" w:rsidRPr="008C7655" w:rsidTr="001266BA">
        <w:tc>
          <w:tcPr>
            <w:tcW w:w="1135" w:type="dxa"/>
          </w:tcPr>
          <w:p w:rsidR="00A23201" w:rsidRPr="008C7655" w:rsidRDefault="00A23201" w:rsidP="008C7655">
            <w:pPr>
              <w:rPr>
                <w:rFonts w:ascii="Bookman Old Style" w:hAnsi="Bookman Old Style" w:cs="Times New Roman"/>
              </w:rPr>
            </w:pPr>
            <w:r w:rsidRPr="008C7655">
              <w:rPr>
                <w:rFonts w:ascii="Bookman Old Style" w:hAnsi="Bookman Old Style" w:cs="Times New Roman"/>
              </w:rPr>
              <w:t>Lamp.</w:t>
            </w:r>
          </w:p>
        </w:tc>
        <w:tc>
          <w:tcPr>
            <w:tcW w:w="4530" w:type="dxa"/>
          </w:tcPr>
          <w:p w:rsidR="00A23201" w:rsidRPr="008C7655" w:rsidRDefault="00A23201" w:rsidP="008C7655">
            <w:pPr>
              <w:rPr>
                <w:rFonts w:ascii="Bookman Old Style" w:hAnsi="Bookman Old Style" w:cs="Times New Roman"/>
              </w:rPr>
            </w:pPr>
            <w:r w:rsidRPr="008C7655">
              <w:rPr>
                <w:rFonts w:ascii="Bookman Old Style" w:hAnsi="Bookman Old Style" w:cs="Times New Roman"/>
              </w:rPr>
              <w:t>: -</w:t>
            </w:r>
          </w:p>
        </w:tc>
        <w:tc>
          <w:tcPr>
            <w:tcW w:w="3686" w:type="dxa"/>
          </w:tcPr>
          <w:p w:rsidR="00A23201" w:rsidRPr="008C7655" w:rsidRDefault="00A23201" w:rsidP="008C7655">
            <w:pPr>
              <w:rPr>
                <w:rFonts w:ascii="Bookman Old Style" w:hAnsi="Bookman Old Style" w:cs="Times New Roman"/>
              </w:rPr>
            </w:pPr>
          </w:p>
        </w:tc>
      </w:tr>
      <w:tr w:rsidR="00A23201" w:rsidRPr="007A679E" w:rsidTr="001266BA">
        <w:tc>
          <w:tcPr>
            <w:tcW w:w="1135" w:type="dxa"/>
          </w:tcPr>
          <w:p w:rsidR="00A23201" w:rsidRPr="008C7655" w:rsidRDefault="00A23201" w:rsidP="008C7655">
            <w:pPr>
              <w:rPr>
                <w:rFonts w:ascii="Bookman Old Style" w:hAnsi="Bookman Old Style" w:cs="Times New Roman"/>
              </w:rPr>
            </w:pPr>
            <w:proofErr w:type="spellStart"/>
            <w:r w:rsidRPr="008C7655">
              <w:rPr>
                <w:rFonts w:ascii="Bookman Old Style" w:hAnsi="Bookman Old Style" w:cs="Times New Roman"/>
              </w:rPr>
              <w:t>Perihal</w:t>
            </w:r>
            <w:proofErr w:type="spellEnd"/>
          </w:p>
        </w:tc>
        <w:tc>
          <w:tcPr>
            <w:tcW w:w="4530" w:type="dxa"/>
          </w:tcPr>
          <w:p w:rsidR="00A23201" w:rsidRPr="008C7655" w:rsidRDefault="00A23201" w:rsidP="008C7655">
            <w:pPr>
              <w:rPr>
                <w:rFonts w:ascii="Bookman Old Style" w:hAnsi="Bookman Old Style" w:cs="Times New Roman"/>
                <w:lang w:val="sv-SE"/>
              </w:rPr>
            </w:pPr>
            <w:r w:rsidRPr="008C7655">
              <w:rPr>
                <w:rFonts w:ascii="Bookman Old Style" w:hAnsi="Bookman Old Style" w:cs="Times New Roman"/>
                <w:lang w:val="sv-SE"/>
              </w:rPr>
              <w:t xml:space="preserve">: </w:t>
            </w:r>
            <w:r w:rsidRPr="008C7655">
              <w:rPr>
                <w:rFonts w:ascii="Bookman Old Style" w:hAnsi="Bookman Old Style"/>
                <w:lang w:val="sv-SE"/>
              </w:rPr>
              <w:t>Persetujuan dan verifikasi data siswa</w:t>
            </w:r>
          </w:p>
        </w:tc>
        <w:tc>
          <w:tcPr>
            <w:tcW w:w="3686" w:type="dxa"/>
          </w:tcPr>
          <w:p w:rsidR="00A23201" w:rsidRPr="008C7655" w:rsidRDefault="00A23201" w:rsidP="008C7655">
            <w:pPr>
              <w:rPr>
                <w:rFonts w:ascii="Bookman Old Style" w:hAnsi="Bookman Old Style" w:cs="Times New Roman"/>
                <w:lang w:val="sv-SE"/>
              </w:rPr>
            </w:pPr>
          </w:p>
        </w:tc>
      </w:tr>
      <w:tr w:rsidR="00A23201" w:rsidRPr="007A679E" w:rsidTr="001266BA">
        <w:tc>
          <w:tcPr>
            <w:tcW w:w="1135" w:type="dxa"/>
          </w:tcPr>
          <w:p w:rsidR="00A23201" w:rsidRPr="008C7655" w:rsidRDefault="00A23201" w:rsidP="008C7655">
            <w:pPr>
              <w:rPr>
                <w:rFonts w:ascii="Bookman Old Style" w:hAnsi="Bookman Old Style" w:cs="Times New Roman"/>
                <w:lang w:val="sv-SE"/>
              </w:rPr>
            </w:pPr>
          </w:p>
        </w:tc>
        <w:tc>
          <w:tcPr>
            <w:tcW w:w="4530" w:type="dxa"/>
          </w:tcPr>
          <w:p w:rsidR="00A23201" w:rsidRPr="00125DAE" w:rsidRDefault="00A23201" w:rsidP="008C7655">
            <w:pPr>
              <w:rPr>
                <w:rFonts w:ascii="Bookman Old Style" w:hAnsi="Bookman Old Style" w:cs="Times New Roman"/>
                <w:lang w:val="sv-SE"/>
              </w:rPr>
            </w:pPr>
            <w:r w:rsidRPr="008C7655">
              <w:rPr>
                <w:rFonts w:ascii="Bookman Old Style" w:hAnsi="Bookman Old Style" w:cs="Times New Roman"/>
                <w:lang w:val="sv-SE"/>
              </w:rPr>
              <w:t xml:space="preserve">  </w:t>
            </w:r>
            <w:r w:rsidRPr="00125DAE">
              <w:rPr>
                <w:rFonts w:ascii="Bookman Old Style" w:hAnsi="Bookman Old Style" w:cs="Times New Roman"/>
                <w:lang w:val="sv-SE"/>
              </w:rPr>
              <w:t xml:space="preserve">Kelas VI T.P. </w:t>
            </w:r>
            <w:r w:rsidR="00125DAE" w:rsidRPr="00125DAE">
              <w:rPr>
                <w:rFonts w:ascii="Bookman Old Style" w:hAnsi="Bookman Old Style" w:cs="Times New Roman"/>
                <w:lang w:val="sv-SE"/>
              </w:rPr>
              <w:t>{t</w:t>
            </w:r>
            <w:r w:rsidR="00125DAE">
              <w:rPr>
                <w:rFonts w:ascii="Bookman Old Style" w:hAnsi="Bookman Old Style" w:cs="Times New Roman"/>
                <w:lang w:val="sv-SE"/>
              </w:rPr>
              <w:t>hn_pelajaran}</w:t>
            </w:r>
          </w:p>
        </w:tc>
        <w:tc>
          <w:tcPr>
            <w:tcW w:w="3686" w:type="dxa"/>
          </w:tcPr>
          <w:p w:rsidR="00A23201" w:rsidRPr="00125DAE" w:rsidRDefault="00A23201" w:rsidP="008C7655">
            <w:pPr>
              <w:rPr>
                <w:rFonts w:ascii="Bookman Old Style" w:hAnsi="Bookman Old Style" w:cs="Times New Roman"/>
                <w:lang w:val="sv-SE"/>
              </w:rPr>
            </w:pPr>
          </w:p>
        </w:tc>
      </w:tr>
    </w:tbl>
    <w:p w:rsidR="00A23201" w:rsidRPr="00125DAE" w:rsidRDefault="00A23201" w:rsidP="008C7655">
      <w:pPr>
        <w:spacing w:after="0" w:line="240" w:lineRule="auto"/>
        <w:rPr>
          <w:rFonts w:ascii="Bookman Old Style" w:hAnsi="Bookman Old Style" w:cs="Times New Roman"/>
          <w:lang w:val="sv-SE"/>
        </w:rPr>
      </w:pP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6487"/>
      </w:tblGrid>
      <w:tr w:rsidR="00A23201" w:rsidRPr="008C7655" w:rsidTr="008C7655">
        <w:tc>
          <w:tcPr>
            <w:tcW w:w="1134" w:type="dxa"/>
          </w:tcPr>
          <w:p w:rsidR="00A23201" w:rsidRPr="00125DAE" w:rsidRDefault="00A23201" w:rsidP="008C7655">
            <w:pPr>
              <w:rPr>
                <w:rFonts w:ascii="Bookman Old Style" w:hAnsi="Bookman Old Style" w:cs="Times New Roman"/>
                <w:lang w:val="sv-SE"/>
              </w:rPr>
            </w:pPr>
          </w:p>
        </w:tc>
        <w:tc>
          <w:tcPr>
            <w:tcW w:w="6487" w:type="dxa"/>
          </w:tcPr>
          <w:p w:rsidR="00A23201" w:rsidRPr="008C7655" w:rsidRDefault="00A23201" w:rsidP="008C7655">
            <w:pPr>
              <w:rPr>
                <w:rFonts w:ascii="Bookman Old Style" w:hAnsi="Bookman Old Style" w:cs="Times New Roman"/>
              </w:rPr>
            </w:pPr>
            <w:proofErr w:type="spellStart"/>
            <w:r w:rsidRPr="008C7655">
              <w:rPr>
                <w:rFonts w:ascii="Bookman Old Style" w:hAnsi="Bookman Old Style" w:cs="Times New Roman"/>
              </w:rPr>
              <w:t>Kepada</w:t>
            </w:r>
            <w:proofErr w:type="spellEnd"/>
          </w:p>
        </w:tc>
      </w:tr>
      <w:tr w:rsidR="00A23201" w:rsidRPr="008C7655" w:rsidTr="008C7655">
        <w:tc>
          <w:tcPr>
            <w:tcW w:w="1134" w:type="dxa"/>
          </w:tcPr>
          <w:p w:rsidR="00A23201" w:rsidRPr="008C7655" w:rsidRDefault="00A23201" w:rsidP="008C7655">
            <w:pPr>
              <w:jc w:val="right"/>
              <w:rPr>
                <w:rFonts w:ascii="Bookman Old Style" w:hAnsi="Bookman Old Style" w:cs="Times New Roman"/>
              </w:rPr>
            </w:pPr>
            <w:proofErr w:type="spellStart"/>
            <w:r w:rsidRPr="008C7655">
              <w:rPr>
                <w:rFonts w:ascii="Bookman Old Style" w:hAnsi="Bookman Old Style" w:cs="Times New Roman"/>
              </w:rPr>
              <w:t>Yth</w:t>
            </w:r>
            <w:proofErr w:type="spellEnd"/>
            <w:r w:rsidRPr="008C7655">
              <w:rPr>
                <w:rFonts w:ascii="Bookman Old Style" w:hAnsi="Bookman Old Style" w:cs="Times New Roman"/>
              </w:rPr>
              <w:t>.</w:t>
            </w:r>
          </w:p>
        </w:tc>
        <w:tc>
          <w:tcPr>
            <w:tcW w:w="6487" w:type="dxa"/>
          </w:tcPr>
          <w:p w:rsidR="00A23201" w:rsidRPr="008C7655" w:rsidRDefault="00EA1A13" w:rsidP="008C7655">
            <w:pPr>
              <w:rPr>
                <w:rFonts w:ascii="Bookman Old Style" w:hAnsi="Bookman Old Style" w:cs="Times New Roman"/>
              </w:rPr>
            </w:pPr>
            <w:r>
              <w:rPr>
                <w:rFonts w:ascii="Bookman Old Style" w:hAnsi="Bookman Old Style" w:cs="Times New Roman"/>
              </w:rPr>
              <w:t xml:space="preserve">Bapak/Ibu </w:t>
            </w:r>
            <w:r w:rsidR="00A23201" w:rsidRPr="008C7655">
              <w:rPr>
                <w:rFonts w:ascii="Bookman Old Style" w:hAnsi="Bookman Old Style" w:cs="Times New Roman"/>
              </w:rPr>
              <w:t xml:space="preserve">Wali </w:t>
            </w:r>
            <w:proofErr w:type="spellStart"/>
            <w:r w:rsidR="00A23201" w:rsidRPr="008C7655">
              <w:rPr>
                <w:rFonts w:ascii="Bookman Old Style" w:hAnsi="Bookman Old Style" w:cs="Times New Roman"/>
              </w:rPr>
              <w:t>Si</w:t>
            </w:r>
            <w:r w:rsidR="00731E2F">
              <w:rPr>
                <w:rFonts w:ascii="Bookman Old Style" w:hAnsi="Bookman Old Style" w:cs="Times New Roman"/>
              </w:rPr>
              <w:t>s</w:t>
            </w:r>
            <w:r w:rsidR="00A23201" w:rsidRPr="008C7655">
              <w:rPr>
                <w:rFonts w:ascii="Bookman Old Style" w:hAnsi="Bookman Old Style" w:cs="Times New Roman"/>
              </w:rPr>
              <w:t>wa</w:t>
            </w:r>
            <w:proofErr w:type="spellEnd"/>
          </w:p>
        </w:tc>
      </w:tr>
      <w:tr w:rsidR="00A23201" w:rsidRPr="008C7655" w:rsidTr="008C7655">
        <w:tc>
          <w:tcPr>
            <w:tcW w:w="1134" w:type="dxa"/>
          </w:tcPr>
          <w:p w:rsidR="00A23201" w:rsidRPr="008C7655" w:rsidRDefault="00A23201" w:rsidP="008C7655">
            <w:pPr>
              <w:rPr>
                <w:rFonts w:ascii="Bookman Old Style" w:hAnsi="Bookman Old Style" w:cs="Times New Roman"/>
              </w:rPr>
            </w:pPr>
          </w:p>
        </w:tc>
        <w:tc>
          <w:tcPr>
            <w:tcW w:w="6487" w:type="dxa"/>
          </w:tcPr>
          <w:p w:rsidR="00A23201" w:rsidRPr="008C7655" w:rsidRDefault="007A679E" w:rsidP="008C7655">
            <w:pPr>
              <w:rPr>
                <w:rFonts w:ascii="Bookman Old Style" w:hAnsi="Bookman Old Style" w:cs="Times New Roman"/>
              </w:rPr>
            </w:pPr>
            <w:proofErr w:type="spellStart"/>
            <w:r>
              <w:rPr>
                <w:rFonts w:ascii="Bookman Old Style" w:hAnsi="Bookman Old Style" w:cs="Times New Roman"/>
              </w:rPr>
              <w:t>dari</w:t>
            </w:r>
            <w:proofErr w:type="spellEnd"/>
            <w:r w:rsidR="00EA1A13">
              <w:rPr>
                <w:rFonts w:ascii="Bookman Old Style" w:hAnsi="Bookman Old Style" w:cs="Times New Roman"/>
              </w:rPr>
              <w:t xml:space="preserve"> </w:t>
            </w:r>
            <w:r w:rsidR="00125DAE">
              <w:rPr>
                <w:rFonts w:ascii="Bookman Old Style" w:hAnsi="Bookman Old Style" w:cs="Times New Roman"/>
              </w:rPr>
              <w:t>{</w:t>
            </w:r>
            <w:proofErr w:type="spellStart"/>
            <w:r w:rsidR="00125DAE">
              <w:rPr>
                <w:rFonts w:ascii="Bookman Old Style" w:hAnsi="Bookman Old Style" w:cs="Times New Roman"/>
              </w:rPr>
              <w:t>nama_siswa</w:t>
            </w:r>
            <w:proofErr w:type="spellEnd"/>
            <w:r w:rsidR="00125DAE">
              <w:rPr>
                <w:rFonts w:ascii="Bookman Old Style" w:hAnsi="Bookman Old Style" w:cs="Times New Roman"/>
              </w:rPr>
              <w:t>}</w:t>
            </w:r>
          </w:p>
        </w:tc>
      </w:tr>
      <w:tr w:rsidR="00A23201" w:rsidRPr="008C7655" w:rsidTr="008C7655">
        <w:tc>
          <w:tcPr>
            <w:tcW w:w="1134" w:type="dxa"/>
          </w:tcPr>
          <w:p w:rsidR="00A23201" w:rsidRPr="008C7655" w:rsidRDefault="00A23201" w:rsidP="008C7655">
            <w:pPr>
              <w:rPr>
                <w:rFonts w:ascii="Bookman Old Style" w:hAnsi="Bookman Old Style" w:cs="Times New Roman"/>
              </w:rPr>
            </w:pPr>
          </w:p>
        </w:tc>
        <w:tc>
          <w:tcPr>
            <w:tcW w:w="6487" w:type="dxa"/>
          </w:tcPr>
          <w:p w:rsidR="00A23201" w:rsidRPr="008C7655" w:rsidRDefault="00A23201" w:rsidP="008C7655">
            <w:pPr>
              <w:rPr>
                <w:rFonts w:ascii="Bookman Old Style" w:hAnsi="Bookman Old Style" w:cs="Times New Roman"/>
              </w:rPr>
            </w:pPr>
            <w:r w:rsidRPr="008C7655">
              <w:rPr>
                <w:rFonts w:ascii="Bookman Old Style" w:hAnsi="Bookman Old Style" w:cs="Times New Roman"/>
              </w:rPr>
              <w:t>di -</w:t>
            </w:r>
          </w:p>
        </w:tc>
      </w:tr>
      <w:tr w:rsidR="00A23201" w:rsidRPr="009E70AB" w:rsidTr="008C7655">
        <w:trPr>
          <w:trHeight w:val="132"/>
        </w:trPr>
        <w:tc>
          <w:tcPr>
            <w:tcW w:w="1134" w:type="dxa"/>
          </w:tcPr>
          <w:p w:rsidR="00A23201" w:rsidRPr="009E70AB" w:rsidRDefault="00A23201" w:rsidP="008C7655">
            <w:pPr>
              <w:rPr>
                <w:rFonts w:ascii="Bookman Old Style" w:hAnsi="Bookman Old Style" w:cs="Times New Roman"/>
                <w:sz w:val="24"/>
                <w:szCs w:val="24"/>
              </w:rPr>
            </w:pPr>
          </w:p>
        </w:tc>
        <w:tc>
          <w:tcPr>
            <w:tcW w:w="6487" w:type="dxa"/>
          </w:tcPr>
          <w:p w:rsidR="00A23201" w:rsidRPr="009E70AB" w:rsidRDefault="008C7655" w:rsidP="008C7655">
            <w:pPr>
              <w:rPr>
                <w:rFonts w:ascii="Bookman Old Style" w:hAnsi="Bookman Old Style" w:cs="Times New Roman"/>
                <w:sz w:val="24"/>
                <w:szCs w:val="24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       </w:t>
            </w:r>
            <w:proofErr w:type="spellStart"/>
            <w:r w:rsidR="00A23201" w:rsidRPr="009E70AB">
              <w:rPr>
                <w:rFonts w:ascii="Bookman Old Style" w:hAnsi="Bookman Old Style" w:cs="Times New Roman"/>
                <w:sz w:val="24"/>
                <w:szCs w:val="24"/>
              </w:rPr>
              <w:t>Tempat</w:t>
            </w:r>
            <w:proofErr w:type="spellEnd"/>
          </w:p>
        </w:tc>
      </w:tr>
    </w:tbl>
    <w:p w:rsidR="00984AC1" w:rsidRPr="00A23201" w:rsidRDefault="00984AC1" w:rsidP="008C7655">
      <w:pPr>
        <w:spacing w:after="0" w:line="240" w:lineRule="auto"/>
        <w:rPr>
          <w:rFonts w:ascii="Bookman Old Style" w:hAnsi="Bookman Old Style"/>
          <w:lang w:val="sv-SE"/>
        </w:rPr>
      </w:pPr>
    </w:p>
    <w:p w:rsidR="00984AC1" w:rsidRPr="00A23201" w:rsidRDefault="008C7655" w:rsidP="008C7655">
      <w:pPr>
        <w:spacing w:after="0" w:line="240" w:lineRule="auto"/>
        <w:ind w:left="1134"/>
        <w:jc w:val="both"/>
        <w:rPr>
          <w:rFonts w:ascii="Bookman Old Style" w:hAnsi="Bookman Old Style"/>
          <w:lang w:val="sv-SE"/>
        </w:rPr>
      </w:pPr>
      <w:r>
        <w:rPr>
          <w:rFonts w:ascii="Bookman Old Style" w:hAnsi="Bookman Old Style"/>
          <w:lang w:val="sv-SE"/>
        </w:rPr>
        <w:t>Dengan hormat</w:t>
      </w:r>
      <w:r w:rsidRPr="00A23201">
        <w:rPr>
          <w:rFonts w:ascii="Bookman Old Style" w:hAnsi="Bookman Old Style"/>
          <w:lang w:val="sv-SE"/>
        </w:rPr>
        <w:t>, kami pihak madrasah menyampaikan bahwa data siswa kelas VI telah dikumpulkan dan diinput sesuai dengan Kartu Keluarga (KK). Data tersebut akan digunakan sebagai data resmi E-Ijazah, sehingga kebenaran dan kesesuaian data menjadi tanggung jawab bersama.</w:t>
      </w:r>
      <w:r w:rsidRPr="00A23201">
        <w:rPr>
          <w:rFonts w:ascii="Bookman Old Style" w:hAnsi="Bookman Old Style"/>
          <w:lang w:val="sv-SE"/>
        </w:rPr>
        <w:br/>
      </w:r>
    </w:p>
    <w:p w:rsidR="008C7655" w:rsidRDefault="00000000" w:rsidP="008C7655">
      <w:pPr>
        <w:spacing w:after="0" w:line="240" w:lineRule="auto"/>
        <w:ind w:left="1134"/>
        <w:rPr>
          <w:rFonts w:ascii="Bookman Old Style" w:hAnsi="Bookman Old Style"/>
          <w:lang w:val="sv-SE"/>
        </w:rPr>
      </w:pPr>
      <w:r w:rsidRPr="00A23201">
        <w:rPr>
          <w:rFonts w:ascii="Bookman Old Style" w:hAnsi="Bookman Old Style"/>
          <w:lang w:val="sv-SE"/>
        </w:rPr>
        <w:t>Adapun data siswa adalah sebagai berikut:</w:t>
      </w:r>
    </w:p>
    <w:p w:rsidR="008C7655" w:rsidRDefault="008C7655" w:rsidP="008C7655">
      <w:pPr>
        <w:spacing w:after="0" w:line="240" w:lineRule="auto"/>
        <w:ind w:left="1134"/>
        <w:rPr>
          <w:rFonts w:ascii="Bookman Old Style" w:hAnsi="Bookman Old Style"/>
          <w:lang w:val="sv-SE"/>
        </w:rPr>
      </w:pPr>
    </w:p>
    <w:tbl>
      <w:tblPr>
        <w:tblStyle w:val="KisiTabel"/>
        <w:tblW w:w="7938" w:type="dxa"/>
        <w:tblInd w:w="1242" w:type="dxa"/>
        <w:tblLook w:val="04A0" w:firstRow="1" w:lastRow="0" w:firstColumn="1" w:lastColumn="0" w:noHBand="0" w:noVBand="1"/>
      </w:tblPr>
      <w:tblGrid>
        <w:gridCol w:w="2805"/>
        <w:gridCol w:w="5133"/>
      </w:tblGrid>
      <w:tr w:rsidR="008C7655" w:rsidTr="00EA1A13">
        <w:trPr>
          <w:trHeight w:val="340"/>
        </w:trPr>
        <w:tc>
          <w:tcPr>
            <w:tcW w:w="2805" w:type="dxa"/>
            <w:shd w:val="clear" w:color="auto" w:fill="F2F2F2" w:themeFill="background1" w:themeFillShade="F2"/>
            <w:vAlign w:val="center"/>
          </w:tcPr>
          <w:p w:rsidR="008C7655" w:rsidRDefault="008C7655" w:rsidP="008C7655">
            <w:pPr>
              <w:rPr>
                <w:rFonts w:ascii="Bookman Old Style" w:hAnsi="Bookman Old Style"/>
                <w:lang w:val="sv-SE"/>
              </w:rPr>
            </w:pPr>
            <w:r w:rsidRPr="00A23201">
              <w:rPr>
                <w:rFonts w:ascii="Bookman Old Style" w:hAnsi="Bookman Old Style"/>
                <w:lang w:val="sv-SE"/>
              </w:rPr>
              <w:t>Nama Lengkap</w:t>
            </w:r>
          </w:p>
        </w:tc>
        <w:tc>
          <w:tcPr>
            <w:tcW w:w="5133" w:type="dxa"/>
            <w:shd w:val="clear" w:color="auto" w:fill="F2F2F2" w:themeFill="background1" w:themeFillShade="F2"/>
            <w:vAlign w:val="center"/>
          </w:tcPr>
          <w:p w:rsidR="008C7655" w:rsidRDefault="00125DAE" w:rsidP="008C7655">
            <w:pPr>
              <w:rPr>
                <w:rFonts w:ascii="Bookman Old Style" w:hAnsi="Bookman Old Style"/>
                <w:lang w:val="sv-SE"/>
              </w:rPr>
            </w:pPr>
            <w:r>
              <w:rPr>
                <w:rFonts w:ascii="Bookman Old Style" w:hAnsi="Bookman Old Style"/>
                <w:lang w:val="sv-SE"/>
              </w:rPr>
              <w:t>{nama_siswa}</w:t>
            </w:r>
          </w:p>
        </w:tc>
      </w:tr>
      <w:tr w:rsidR="008C7655" w:rsidTr="008C7655">
        <w:trPr>
          <w:trHeight w:val="340"/>
        </w:trPr>
        <w:tc>
          <w:tcPr>
            <w:tcW w:w="2805" w:type="dxa"/>
            <w:vAlign w:val="center"/>
          </w:tcPr>
          <w:p w:rsidR="008C7655" w:rsidRDefault="008C7655" w:rsidP="008C7655">
            <w:pPr>
              <w:rPr>
                <w:rFonts w:ascii="Bookman Old Style" w:hAnsi="Bookman Old Style"/>
                <w:lang w:val="sv-SE"/>
              </w:rPr>
            </w:pPr>
            <w:r w:rsidRPr="00A23201">
              <w:rPr>
                <w:rFonts w:ascii="Bookman Old Style" w:hAnsi="Bookman Old Style"/>
                <w:lang w:val="sv-SE"/>
              </w:rPr>
              <w:t>Tempat, Tanggal Lahir</w:t>
            </w:r>
          </w:p>
        </w:tc>
        <w:tc>
          <w:tcPr>
            <w:tcW w:w="5133" w:type="dxa"/>
            <w:vAlign w:val="center"/>
          </w:tcPr>
          <w:p w:rsidR="008C7655" w:rsidRDefault="00125DAE" w:rsidP="008C7655">
            <w:pPr>
              <w:rPr>
                <w:rFonts w:ascii="Bookman Old Style" w:hAnsi="Bookman Old Style"/>
                <w:lang w:val="sv-SE"/>
              </w:rPr>
            </w:pPr>
            <w:r>
              <w:rPr>
                <w:rFonts w:ascii="Bookman Old Style" w:hAnsi="Bookman Old Style"/>
                <w:lang w:val="sv-SE"/>
              </w:rPr>
              <w:t>{tpt_lahir}, {tgl_lahir}</w:t>
            </w:r>
          </w:p>
        </w:tc>
      </w:tr>
      <w:tr w:rsidR="008C7655" w:rsidTr="00EA1A13">
        <w:trPr>
          <w:trHeight w:val="340"/>
        </w:trPr>
        <w:tc>
          <w:tcPr>
            <w:tcW w:w="2805" w:type="dxa"/>
            <w:shd w:val="clear" w:color="auto" w:fill="F2F2F2" w:themeFill="background1" w:themeFillShade="F2"/>
            <w:vAlign w:val="center"/>
          </w:tcPr>
          <w:p w:rsidR="008C7655" w:rsidRDefault="008C7655" w:rsidP="008C7655">
            <w:pPr>
              <w:rPr>
                <w:rFonts w:ascii="Bookman Old Style" w:hAnsi="Bookman Old Style"/>
                <w:lang w:val="sv-SE"/>
              </w:rPr>
            </w:pPr>
            <w:r w:rsidRPr="00A23201">
              <w:rPr>
                <w:rFonts w:ascii="Bookman Old Style" w:hAnsi="Bookman Old Style"/>
                <w:lang w:val="sv-SE"/>
              </w:rPr>
              <w:t>NISN</w:t>
            </w:r>
          </w:p>
        </w:tc>
        <w:tc>
          <w:tcPr>
            <w:tcW w:w="5133" w:type="dxa"/>
            <w:shd w:val="clear" w:color="auto" w:fill="F2F2F2" w:themeFill="background1" w:themeFillShade="F2"/>
            <w:vAlign w:val="center"/>
          </w:tcPr>
          <w:p w:rsidR="008C7655" w:rsidRDefault="008240A6" w:rsidP="008C7655">
            <w:pPr>
              <w:rPr>
                <w:rFonts w:ascii="Bookman Old Style" w:hAnsi="Bookman Old Style"/>
                <w:lang w:val="sv-SE"/>
              </w:rPr>
            </w:pPr>
            <w:r>
              <w:rPr>
                <w:rFonts w:ascii="Bookman Old Style" w:hAnsi="Bookman Old Style"/>
                <w:lang w:val="sv-SE"/>
              </w:rPr>
              <w:t xml:space="preserve">{nisn} </w:t>
            </w:r>
            <w:r w:rsidRPr="008240A6">
              <w:rPr>
                <w:rFonts w:ascii="Bookman Old Style" w:hAnsi="Bookman Old Style"/>
                <w:i/>
                <w:iCs/>
                <w:lang w:val="sv-SE"/>
              </w:rPr>
              <w:t>*dari sistem</w:t>
            </w:r>
          </w:p>
        </w:tc>
      </w:tr>
      <w:tr w:rsidR="008C7655" w:rsidTr="008C7655">
        <w:trPr>
          <w:trHeight w:val="340"/>
        </w:trPr>
        <w:tc>
          <w:tcPr>
            <w:tcW w:w="2805" w:type="dxa"/>
            <w:vAlign w:val="center"/>
          </w:tcPr>
          <w:p w:rsidR="008C7655" w:rsidRDefault="008C7655" w:rsidP="008C7655">
            <w:pPr>
              <w:rPr>
                <w:rFonts w:ascii="Bookman Old Style" w:hAnsi="Bookman Old Style"/>
                <w:lang w:val="sv-SE"/>
              </w:rPr>
            </w:pPr>
            <w:r w:rsidRPr="00A23201">
              <w:rPr>
                <w:rFonts w:ascii="Bookman Old Style" w:hAnsi="Bookman Old Style"/>
                <w:lang w:val="sv-SE"/>
              </w:rPr>
              <w:t>Nama Ibu</w:t>
            </w:r>
            <w:r w:rsidR="008240A6">
              <w:rPr>
                <w:rFonts w:ascii="Bookman Old Style" w:hAnsi="Bookman Old Style"/>
                <w:lang w:val="sv-SE"/>
              </w:rPr>
              <w:t xml:space="preserve"> Kandung</w:t>
            </w:r>
            <w:r w:rsidRPr="00A23201">
              <w:rPr>
                <w:rFonts w:ascii="Bookman Old Style" w:hAnsi="Bookman Old Style"/>
                <w:lang w:val="sv-SE"/>
              </w:rPr>
              <w:t xml:space="preserve">        </w:t>
            </w:r>
          </w:p>
        </w:tc>
        <w:tc>
          <w:tcPr>
            <w:tcW w:w="5133" w:type="dxa"/>
            <w:vAlign w:val="center"/>
          </w:tcPr>
          <w:p w:rsidR="008C7655" w:rsidRDefault="00125DAE" w:rsidP="008C7655">
            <w:pPr>
              <w:rPr>
                <w:rFonts w:ascii="Bookman Old Style" w:hAnsi="Bookman Old Style"/>
                <w:lang w:val="sv-SE"/>
              </w:rPr>
            </w:pPr>
            <w:r>
              <w:rPr>
                <w:rFonts w:ascii="Bookman Old Style" w:hAnsi="Bookman Old Style"/>
                <w:lang w:val="sv-SE"/>
              </w:rPr>
              <w:t>{nama_ibu}</w:t>
            </w:r>
          </w:p>
        </w:tc>
      </w:tr>
    </w:tbl>
    <w:p w:rsidR="00984AC1" w:rsidRDefault="00000000" w:rsidP="00731E2F">
      <w:pPr>
        <w:spacing w:after="0" w:line="240" w:lineRule="auto"/>
        <w:ind w:left="1134"/>
        <w:jc w:val="both"/>
        <w:rPr>
          <w:rFonts w:ascii="Bookman Old Style" w:hAnsi="Bookman Old Style"/>
          <w:lang w:val="sv-SE"/>
        </w:rPr>
      </w:pPr>
      <w:r w:rsidRPr="00A23201">
        <w:rPr>
          <w:rFonts w:ascii="Bookman Old Style" w:hAnsi="Bookman Old Style"/>
          <w:lang w:val="sv-SE"/>
        </w:rPr>
        <w:br/>
        <w:t>Apabila data sudah benar, mohon Wali Siswa menandatangani surat ini sebagai bentuk persetujuan. Apabila terdapat kesalahan data, mohon segera menghubungi pihak madrasah</w:t>
      </w:r>
      <w:r w:rsidR="008C7655">
        <w:rPr>
          <w:rFonts w:ascii="Bookman Old Style" w:hAnsi="Bookman Old Style"/>
          <w:lang w:val="sv-SE"/>
        </w:rPr>
        <w:t>.</w:t>
      </w:r>
    </w:p>
    <w:p w:rsidR="008C7655" w:rsidRPr="00A23201" w:rsidRDefault="008C7655" w:rsidP="008C7655">
      <w:pPr>
        <w:spacing w:after="0" w:line="240" w:lineRule="auto"/>
        <w:ind w:left="1134"/>
        <w:jc w:val="both"/>
        <w:rPr>
          <w:rFonts w:ascii="Bookman Old Style" w:hAnsi="Bookman Old Style"/>
          <w:lang w:val="sv-SE"/>
        </w:rPr>
      </w:pPr>
    </w:p>
    <w:p w:rsidR="008C7655" w:rsidRDefault="00000000" w:rsidP="008C7655">
      <w:pPr>
        <w:spacing w:after="0" w:line="240" w:lineRule="auto"/>
        <w:ind w:left="1134"/>
        <w:jc w:val="both"/>
        <w:rPr>
          <w:rFonts w:ascii="Bookman Old Style" w:hAnsi="Bookman Old Style"/>
          <w:lang w:val="sv-SE"/>
        </w:rPr>
      </w:pPr>
      <w:r w:rsidRPr="00A23201">
        <w:rPr>
          <w:rFonts w:ascii="Bookman Old Style" w:hAnsi="Bookman Old Style"/>
          <w:lang w:val="sv-SE"/>
        </w:rPr>
        <w:t>Demikian surat persetujuan ini kami sampaikan. Atas perhatian dan kerja sama Bapak/Ibu Wali Siswa, kami ucapkan terima kasih.</w:t>
      </w:r>
    </w:p>
    <w:p w:rsidR="008C7655" w:rsidRDefault="008C7655" w:rsidP="008C7655">
      <w:pPr>
        <w:spacing w:after="0" w:line="240" w:lineRule="auto"/>
        <w:ind w:left="1134"/>
        <w:jc w:val="both"/>
        <w:rPr>
          <w:rFonts w:ascii="Bookman Old Style" w:hAnsi="Bookman Old Style"/>
          <w:lang w:val="sv-SE"/>
        </w:rPr>
      </w:pPr>
    </w:p>
    <w:p w:rsidR="008C7655" w:rsidRDefault="008C7655" w:rsidP="008C7655">
      <w:pPr>
        <w:spacing w:after="0" w:line="240" w:lineRule="auto"/>
        <w:ind w:left="1134"/>
        <w:jc w:val="both"/>
        <w:rPr>
          <w:rFonts w:ascii="Bookman Old Style" w:hAnsi="Bookman Old Style"/>
          <w:lang w:val="sv-SE"/>
        </w:rPr>
      </w:pPr>
    </w:p>
    <w:tbl>
      <w:tblPr>
        <w:tblStyle w:val="KisiTabel"/>
        <w:tblW w:w="0" w:type="auto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5"/>
        <w:gridCol w:w="4018"/>
      </w:tblGrid>
      <w:tr w:rsidR="008C7655" w:rsidTr="00EA1A13">
        <w:tc>
          <w:tcPr>
            <w:tcW w:w="4643" w:type="dxa"/>
          </w:tcPr>
          <w:p w:rsidR="008C7655" w:rsidRDefault="00EA1A13" w:rsidP="008C7655">
            <w:pPr>
              <w:jc w:val="both"/>
              <w:rPr>
                <w:rFonts w:ascii="Bookman Old Style" w:hAnsi="Bookman Old Style"/>
                <w:lang w:val="sv-SE"/>
              </w:rPr>
            </w:pPr>
            <w:r>
              <w:rPr>
                <w:rFonts w:ascii="Bookman Old Style" w:hAnsi="Bookman Old Style"/>
                <w:lang w:val="sv-SE"/>
              </w:rPr>
              <w:t>Mengetahui,</w:t>
            </w:r>
          </w:p>
        </w:tc>
        <w:tc>
          <w:tcPr>
            <w:tcW w:w="4644" w:type="dxa"/>
          </w:tcPr>
          <w:p w:rsidR="008C7655" w:rsidRDefault="008C7655" w:rsidP="008C7655">
            <w:pPr>
              <w:jc w:val="both"/>
              <w:rPr>
                <w:rFonts w:ascii="Bookman Old Style" w:hAnsi="Bookman Old Style"/>
                <w:lang w:val="sv-SE"/>
              </w:rPr>
            </w:pPr>
          </w:p>
        </w:tc>
      </w:tr>
      <w:tr w:rsidR="008C7655" w:rsidTr="00EA1A13">
        <w:tc>
          <w:tcPr>
            <w:tcW w:w="4643" w:type="dxa"/>
          </w:tcPr>
          <w:p w:rsidR="008C7655" w:rsidRDefault="00EA1A13" w:rsidP="008C7655">
            <w:pPr>
              <w:jc w:val="both"/>
              <w:rPr>
                <w:rFonts w:ascii="Bookman Old Style" w:hAnsi="Bookman Old Style"/>
                <w:lang w:val="sv-SE"/>
              </w:rPr>
            </w:pPr>
            <w:r>
              <w:rPr>
                <w:rFonts w:ascii="Bookman Old Style" w:hAnsi="Bookman Old Style"/>
                <w:lang w:val="sv-SE"/>
              </w:rPr>
              <w:t>Kepala Madrasah</w:t>
            </w:r>
          </w:p>
        </w:tc>
        <w:tc>
          <w:tcPr>
            <w:tcW w:w="4644" w:type="dxa"/>
          </w:tcPr>
          <w:p w:rsidR="008C7655" w:rsidRDefault="00EA1A13" w:rsidP="008C7655">
            <w:pPr>
              <w:jc w:val="both"/>
              <w:rPr>
                <w:rFonts w:ascii="Bookman Old Style" w:hAnsi="Bookman Old Style"/>
                <w:lang w:val="sv-SE"/>
              </w:rPr>
            </w:pPr>
            <w:r>
              <w:rPr>
                <w:rFonts w:ascii="Bookman Old Style" w:hAnsi="Bookman Old Style"/>
                <w:lang w:val="sv-SE"/>
              </w:rPr>
              <w:t>Wali Siswa</w:t>
            </w:r>
          </w:p>
        </w:tc>
      </w:tr>
      <w:tr w:rsidR="008C7655" w:rsidTr="00EA1A13">
        <w:trPr>
          <w:trHeight w:val="1344"/>
        </w:trPr>
        <w:tc>
          <w:tcPr>
            <w:tcW w:w="4643" w:type="dxa"/>
          </w:tcPr>
          <w:p w:rsidR="008C7655" w:rsidRDefault="008C7655" w:rsidP="008C7655">
            <w:pPr>
              <w:jc w:val="both"/>
              <w:rPr>
                <w:rFonts w:ascii="Bookman Old Style" w:hAnsi="Bookman Old Style"/>
                <w:lang w:val="sv-SE"/>
              </w:rPr>
            </w:pPr>
          </w:p>
        </w:tc>
        <w:tc>
          <w:tcPr>
            <w:tcW w:w="4644" w:type="dxa"/>
          </w:tcPr>
          <w:p w:rsidR="008C7655" w:rsidRDefault="008C7655" w:rsidP="008C7655">
            <w:pPr>
              <w:jc w:val="both"/>
              <w:rPr>
                <w:rFonts w:ascii="Bookman Old Style" w:hAnsi="Bookman Old Style"/>
                <w:lang w:val="sv-SE"/>
              </w:rPr>
            </w:pPr>
          </w:p>
        </w:tc>
      </w:tr>
      <w:tr w:rsidR="008C7655" w:rsidRPr="00EA1A13" w:rsidTr="00EA1A13">
        <w:tc>
          <w:tcPr>
            <w:tcW w:w="4643" w:type="dxa"/>
          </w:tcPr>
          <w:p w:rsidR="008C7655" w:rsidRPr="00EA1A13" w:rsidRDefault="00EA1A13" w:rsidP="008C7655">
            <w:pPr>
              <w:jc w:val="both"/>
              <w:rPr>
                <w:rFonts w:ascii="Bookman Old Style" w:hAnsi="Bookman Old Style"/>
                <w:b/>
                <w:bCs/>
                <w:lang w:val="en-ID"/>
              </w:rPr>
            </w:pPr>
            <w:r w:rsidRPr="00EA1A13">
              <w:rPr>
                <w:rFonts w:ascii="Bookman Old Style" w:hAnsi="Bookman Old Style"/>
                <w:b/>
                <w:bCs/>
                <w:lang w:val="en-ID"/>
              </w:rPr>
              <w:t xml:space="preserve">ABDUL HALIM, </w:t>
            </w:r>
            <w:proofErr w:type="spellStart"/>
            <w:r w:rsidRPr="00EA1A13">
              <w:rPr>
                <w:rFonts w:ascii="Bookman Old Style" w:hAnsi="Bookman Old Style"/>
                <w:b/>
                <w:bCs/>
                <w:lang w:val="en-ID"/>
              </w:rPr>
              <w:t>S.Pd.I</w:t>
            </w:r>
            <w:proofErr w:type="spellEnd"/>
            <w:r w:rsidRPr="00EA1A13">
              <w:rPr>
                <w:rFonts w:ascii="Bookman Old Style" w:hAnsi="Bookman Old Style"/>
                <w:b/>
                <w:bCs/>
                <w:lang w:val="en-ID"/>
              </w:rPr>
              <w:t>.</w:t>
            </w:r>
          </w:p>
        </w:tc>
        <w:tc>
          <w:tcPr>
            <w:tcW w:w="4644" w:type="dxa"/>
            <w:tcBorders>
              <w:bottom w:val="single" w:sz="4" w:space="0" w:color="auto"/>
            </w:tcBorders>
          </w:tcPr>
          <w:p w:rsidR="008C7655" w:rsidRPr="00EA1A13" w:rsidRDefault="008C7655" w:rsidP="008C7655">
            <w:pPr>
              <w:jc w:val="both"/>
              <w:rPr>
                <w:rFonts w:ascii="Bookman Old Style" w:hAnsi="Bookman Old Style"/>
                <w:lang w:val="en-ID"/>
              </w:rPr>
            </w:pPr>
          </w:p>
        </w:tc>
      </w:tr>
    </w:tbl>
    <w:p w:rsidR="00173860" w:rsidRPr="00EA1A13" w:rsidRDefault="00173860" w:rsidP="00EA1A13">
      <w:pPr>
        <w:spacing w:after="0" w:line="240" w:lineRule="auto"/>
        <w:ind w:left="1134"/>
        <w:jc w:val="both"/>
        <w:rPr>
          <w:rFonts w:ascii="Bookman Old Style" w:hAnsi="Bookman Old Style"/>
          <w:lang w:val="en-ID"/>
        </w:rPr>
      </w:pPr>
    </w:p>
    <w:sectPr w:rsidR="00173860" w:rsidRPr="00EA1A13" w:rsidSect="008C7655">
      <w:pgSz w:w="11906" w:h="16838" w:code="9"/>
      <w:pgMar w:top="709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7134124">
    <w:abstractNumId w:val="8"/>
  </w:num>
  <w:num w:numId="2" w16cid:durableId="425613177">
    <w:abstractNumId w:val="6"/>
  </w:num>
  <w:num w:numId="3" w16cid:durableId="713121060">
    <w:abstractNumId w:val="5"/>
  </w:num>
  <w:num w:numId="4" w16cid:durableId="77605493">
    <w:abstractNumId w:val="4"/>
  </w:num>
  <w:num w:numId="5" w16cid:durableId="1085421887">
    <w:abstractNumId w:val="7"/>
  </w:num>
  <w:num w:numId="6" w16cid:durableId="1450587808">
    <w:abstractNumId w:val="3"/>
  </w:num>
  <w:num w:numId="7" w16cid:durableId="908727776">
    <w:abstractNumId w:val="2"/>
  </w:num>
  <w:num w:numId="8" w16cid:durableId="1170872467">
    <w:abstractNumId w:val="1"/>
  </w:num>
  <w:num w:numId="9" w16cid:durableId="852107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9B4"/>
    <w:rsid w:val="00125DAE"/>
    <w:rsid w:val="0015074B"/>
    <w:rsid w:val="00173860"/>
    <w:rsid w:val="0029639D"/>
    <w:rsid w:val="00326F90"/>
    <w:rsid w:val="00731E2F"/>
    <w:rsid w:val="007A679E"/>
    <w:rsid w:val="008240A6"/>
    <w:rsid w:val="008C7655"/>
    <w:rsid w:val="00984AC1"/>
    <w:rsid w:val="00A23201"/>
    <w:rsid w:val="00AA1D8D"/>
    <w:rsid w:val="00B47730"/>
    <w:rsid w:val="00CB0664"/>
    <w:rsid w:val="00DE3513"/>
    <w:rsid w:val="00EA1A13"/>
    <w:rsid w:val="00FC693F"/>
    <w:rsid w:val="00FF7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535110"/>
  <w14:defaultImageDpi w14:val="300"/>
  <w15:docId w15:val="{D2BC70C9-3200-4FF3-AAF4-40678BD4A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ParagrafDefault"/>
    <w:uiPriority w:val="99"/>
    <w:unhideWhenUsed/>
    <w:rsid w:val="00A2320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MINW PENYENGGIR</cp:lastModifiedBy>
  <cp:revision>6</cp:revision>
  <dcterms:created xsi:type="dcterms:W3CDTF">2013-12-23T23:15:00Z</dcterms:created>
  <dcterms:modified xsi:type="dcterms:W3CDTF">2026-01-12T02:54:00Z</dcterms:modified>
  <cp:category/>
</cp:coreProperties>
</file>